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2"/>
        <w:gridCol w:w="4535"/>
      </w:tblGrid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>ROYAUME DU MAROC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3F6B4F"/>
                <w:sz w:val="16"/>
              </w:rPr>
              <w:t>Office de la Formation Professionnelle et de la Promotion du Travail</w:t>
            </w:r>
          </w:p>
        </w:tc>
        <w:tc>
          <w:tcPr>
            <w:tcW w:type="dxa" w:w="4819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>OFPPT - ISMO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3F6B4F"/>
                <w:sz w:val="16"/>
              </w:rPr>
              <w:t>Annee de formation : 2025 - 2026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3F6B4F"/>
                <w:sz w:val="16"/>
              </w:rPr>
              <w:t>Module M104 - Developpement Digital</w:t>
            </w:r>
          </w:p>
        </w:tc>
      </w:tr>
    </w:tbl>
    <w:p>
      <w:pPr>
        <w:pBdr>
          <w:bottom w:val="single" w:sz="12" w:space="1" w:color="1D5E36"/>
        </w:pBdr>
        <w:spacing w:before="40" w:after="120"/>
      </w:pPr>
    </w:p>
    <w:p>
      <w:pPr>
        <w:spacing w:before="0" w:after="40"/>
        <w:jc w:val="center"/>
      </w:pPr>
      <w:r>
        <w:rPr>
          <w:rFonts w:ascii="Calibri" w:hAnsi="Calibri"/>
          <w:b/>
          <w:i w:val="0"/>
          <w:color w:val="2E8B57"/>
          <w:sz w:val="22"/>
        </w:rPr>
        <w:t>CHAPITRE 3</w:t>
      </w:r>
    </w:p>
    <w:p>
      <w:pPr>
        <w:spacing w:before="0" w:after="40"/>
        <w:jc w:val="center"/>
      </w:pPr>
      <w:r>
        <w:rPr>
          <w:rFonts w:ascii="Calibri" w:hAnsi="Calibri"/>
          <w:b/>
          <w:i w:val="0"/>
          <w:color w:val="144A26"/>
          <w:sz w:val="44"/>
        </w:rPr>
        <w:t>Elements basiques d'une page HTML</w:t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2E8B57"/>
          <w:sz w:val="22"/>
        </w:rPr>
        <w:t>Structurer, organiser et donner du sens a votre contenu web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AF4"/>
            <w:tcBorders>
              <w:top w:val="single" w:sz="6" w:space="0" w:color="7AAE8B"/>
              <w:left w:val="single" w:sz="6" w:space="0" w:color="7AAE8B"/>
              <w:bottom w:val="single" w:sz="6" w:space="0" w:color="7AAE8B"/>
              <w:right w:val="single" w:sz="6" w:space="0" w:color="7AAE8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44A26"/>
                <w:sz w:val="19"/>
              </w:rPr>
              <w:t>Module M104  |  Developpement Digital  |  Duree estimee : 6 h  |  KELLOUCH Mahdi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1"/>
            <w:tcBorders>
              <w:top w:val="single" w:sz="8" w:space="0" w:color="E6B655"/>
              <w:left w:val="single" w:sz="8" w:space="0" w:color="E6B655"/>
              <w:bottom w:val="single" w:sz="8" w:space="0" w:color="E6B655"/>
              <w:right w:val="single" w:sz="8" w:space="0" w:color="E6B6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92400E"/>
                <w:sz w:val="20"/>
              </w:rPr>
              <w:t>VERSION ELEVE - A completer en classe</w:t>
            </w:r>
          </w:p>
        </w:tc>
      </w:tr>
    </w:tbl>
    <w:p/>
    <w:p>
      <w:pPr>
        <w:pStyle w:val="Heading1"/>
      </w:pPr>
      <w:r>
        <w:rPr>
          <w:color w:val="1D5E36"/>
        </w:rPr>
        <w:t>Objectifs pedagogiques</w:t>
      </w:r>
    </w:p>
    <w:p>
      <w:pPr>
        <w:spacing w:before="0" w:after="80"/>
      </w:pPr>
      <w:r>
        <w:rPr>
          <w:b w:val="0"/>
          <w:i w:val="0"/>
          <w:sz w:val="21"/>
        </w:rPr>
        <w:t>A l'issue de ce chapitre, vous serez capable de 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Connaitre la structure d'une page HTML5 et le role de chaque balise.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Utiliser les balises de base : titres, paragraphes, listes, liens, images.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Maitriser les attributs essentiels : href, src, alt, title, id, class.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Comprendre et appliquer les normes du W3C.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Distinguer les chemins d'acces absolus et relatifs.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Structurer une page avec les balises semantiques.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Creer une page web complete presentant un CV.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AF4"/>
            <w:tcBorders>
              <w:top w:val="single" w:sz="12" w:space="0" w:color="2E8B57"/>
              <w:left w:val="single" w:sz="12" w:space="0" w:color="2E8B57"/>
              <w:bottom w:val="single" w:sz="12" w:space="0" w:color="2E8B57"/>
              <w:right w:val="single" w:sz="12" w:space="0" w:color="2E8B57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Prerequis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Avoir suivi le Chapitre 1 (Introduction au Web) et le Chapitre 2 (Environnement de travail).</w:t>
            </w:r>
          </w:p>
        </w:tc>
      </w:tr>
    </w:tbl>
    <w:p/>
    <w:p>
      <w:pPr>
        <w:pStyle w:val="Heading1"/>
      </w:pPr>
      <w:r>
        <w:rPr>
          <w:color w:val="1D5E36"/>
        </w:rPr>
        <w:t>1. Structure d'une page HTML5</w:t>
      </w:r>
    </w:p>
    <w:p>
      <w:pPr>
        <w:pStyle w:val="Heading2"/>
      </w:pPr>
      <w:r>
        <w:rPr>
          <w:color w:val="1D5E36"/>
        </w:rPr>
        <w:t>1.1 Le squelette HTML5</w:t>
      </w:r>
    </w:p>
    <w:p>
      <w:pPr>
        <w:spacing w:before="0" w:after="80"/>
      </w:pPr>
      <w:r>
        <w:rPr>
          <w:b w:val="0"/>
          <w:i w:val="0"/>
          <w:sz w:val="21"/>
        </w:rPr>
        <w:t>Toute page HTML5 respecte une structure minimale appelee squelette. Elle est composee de balises obligatoires que le navigateur interprete pour afficher correctement le contenu.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&lt;!DOCTYPE html&gt;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&lt;html lang="fr"&gt;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&lt;head&gt;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&lt;meta charset="UTF-8"&gt;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&lt;meta name="viewport" content="width=device-width, initial-scale=1.0"&gt;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&lt;title&gt;Ma premiere page&lt;/title&gt;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&lt;/head&gt;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&lt;body&gt;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&lt;!-- Contenu visible de la page --&gt;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&lt;h1&gt;Bienvenue&lt;/h1&gt;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&lt;/body&gt;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&lt;/html&gt;</w:t>
              <w:br/>
            </w:r>
          </w:p>
        </w:tc>
      </w:tr>
    </w:tbl>
    <w:p/>
    <w:p>
      <w:pPr>
        <w:pStyle w:val="Heading3"/>
      </w:pPr>
      <w:r>
        <w:rPr>
          <w:color w:val="1D5E36"/>
        </w:rPr>
        <w:t>Role de chaque balise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Balise</w:t>
            </w:r>
          </w:p>
        </w:tc>
        <w:tc>
          <w:tcPr>
            <w:tcW w:type="dxa" w:w="3213"/>
          </w:tcPr>
          <w:p>
            <w:r>
              <w:t>Role</w:t>
            </w:r>
          </w:p>
        </w:tc>
        <w:tc>
          <w:tcPr>
            <w:tcW w:type="dxa" w:w="3213"/>
          </w:tcPr>
          <w:p>
            <w:r>
              <w:t>Obligatoire ?</w:t>
            </w:r>
          </w:p>
        </w:tc>
      </w:tr>
      <w:tr>
        <w:tc>
          <w:tcPr>
            <w:tcW w:type="dxa" w:w="3213"/>
          </w:tcPr>
          <w:p>
            <w:r>
              <w:t>&lt;!DOCTYPE html&gt;</w:t>
            </w:r>
          </w:p>
        </w:tc>
        <w:tc>
          <w:tcPr>
            <w:tcW w:type="dxa" w:w="3213"/>
          </w:tcPr>
          <w:p>
            <w:r>
              <w:t>Indique au navigateur qu'il s'agit de HTML5</w:t>
            </w:r>
          </w:p>
        </w:tc>
        <w:tc>
          <w:tcPr>
            <w:tcW w:type="dxa" w:w="3213"/>
          </w:tcPr>
          <w:p>
            <w:r>
              <w:t>Oui</w:t>
            </w:r>
          </w:p>
        </w:tc>
      </w:tr>
      <w:tr>
        <w:tc>
          <w:tcPr>
            <w:tcW w:type="dxa" w:w="3213"/>
          </w:tcPr>
          <w:p>
            <w:r>
              <w:t>&lt;html&gt;</w:t>
            </w:r>
          </w:p>
        </w:tc>
        <w:tc>
          <w:tcPr>
            <w:tcW w:type="dxa" w:w="3213"/>
          </w:tcPr>
          <w:p>
            <w:r>
              <w:t>Racine du document</w:t>
            </w:r>
          </w:p>
        </w:tc>
        <w:tc>
          <w:tcPr>
            <w:tcW w:type="dxa" w:w="3213"/>
          </w:tcPr>
          <w:p>
            <w:r>
              <w:t>Oui</w:t>
            </w:r>
          </w:p>
        </w:tc>
      </w:tr>
      <w:tr>
        <w:tc>
          <w:tcPr>
            <w:tcW w:type="dxa" w:w="3213"/>
          </w:tcPr>
          <w:p>
            <w:r>
              <w:t>&lt;head&gt;</w:t>
            </w:r>
          </w:p>
        </w:tc>
        <w:tc>
          <w:tcPr>
            <w:tcW w:type="dxa" w:w="3213"/>
          </w:tcPr>
          <w:p>
            <w:r>
              <w:t>Metadonnees (titre, encodage, styles)</w:t>
            </w:r>
          </w:p>
        </w:tc>
        <w:tc>
          <w:tcPr>
            <w:tcW w:type="dxa" w:w="3213"/>
          </w:tcPr>
          <w:p>
            <w:r>
              <w:t>Oui</w:t>
            </w:r>
          </w:p>
        </w:tc>
      </w:tr>
      <w:tr>
        <w:tc>
          <w:tcPr>
            <w:tcW w:type="dxa" w:w="3213"/>
          </w:tcPr>
          <w:p>
            <w:r>
              <w:t>&lt;body&gt;</w:t>
            </w:r>
          </w:p>
        </w:tc>
        <w:tc>
          <w:tcPr>
            <w:tcW w:type="dxa" w:w="3213"/>
          </w:tcPr>
          <w:p>
            <w:r>
              <w:t>Contenu visible de la page</w:t>
            </w:r>
          </w:p>
        </w:tc>
        <w:tc>
          <w:tcPr>
            <w:tcW w:type="dxa" w:w="3213"/>
          </w:tcPr>
          <w:p>
            <w:r>
              <w:t>Oui</w:t>
            </w:r>
          </w:p>
        </w:tc>
      </w:tr>
      <w:tr>
        <w:tc>
          <w:tcPr>
            <w:tcW w:type="dxa" w:w="3213"/>
          </w:tcPr>
          <w:p>
            <w:r>
              <w:t>&lt;title&gt;</w:t>
            </w:r>
          </w:p>
        </w:tc>
        <w:tc>
          <w:tcPr>
            <w:tcW w:type="dxa" w:w="3213"/>
          </w:tcPr>
          <w:p>
            <w:r>
              <w:t>Titre affiche dans l'onglet</w:t>
            </w:r>
          </w:p>
        </w:tc>
        <w:tc>
          <w:tcPr>
            <w:tcW w:type="dxa" w:w="3213"/>
          </w:tcPr>
          <w:p>
            <w:r>
              <w:t>Oui</w:t>
            </w:r>
          </w:p>
        </w:tc>
      </w:tr>
      <w:tr>
        <w:tc>
          <w:tcPr>
            <w:tcW w:type="dxa" w:w="3213"/>
          </w:tcPr>
          <w:p>
            <w:r>
              <w:t>&lt;meta charset='UTF-8'&gt;</w:t>
            </w:r>
          </w:p>
        </w:tc>
        <w:tc>
          <w:tcPr>
            <w:tcW w:type="dxa" w:w="3213"/>
          </w:tcPr>
          <w:p>
            <w:r>
              <w:t>Encodage des caracteres</w:t>
            </w:r>
          </w:p>
        </w:tc>
        <w:tc>
          <w:tcPr>
            <w:tcW w:type="dxa" w:w="3213"/>
          </w:tcPr>
          <w:p>
            <w:r>
              <w:t>Recommande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1"/>
            <w:tcBorders>
              <w:top w:val="single" w:sz="12" w:space="0" w:color="E6B655"/>
              <w:left w:val="single" w:sz="12" w:space="0" w:color="E6B655"/>
              <w:bottom w:val="single" w:sz="12" w:space="0" w:color="E6B655"/>
              <w:right w:val="single" w:sz="12" w:space="0" w:color="E6B655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Attention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La balise &lt;title&gt; ne doit jamais etre vide. C'est elle qui apparait dans l'onglet du navigateur et dans les resultats de recherche Google.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1 - Identifier les parties du squelette  |  5 min - binome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Observez le code ci-dessous. Identifiez les 4 balises obligatoires du squelette HTML5 et indiquez leur role.</w:t>
              <w:br/>
              <w:br/>
              <w:t>&lt;!DOCTYPE html&gt;</w:t>
              <w:br/>
              <w:t>&lt;html lang='fr'&gt;</w:t>
              <w:br/>
              <w:t>&lt;head&gt;&lt;title&gt;Test&lt;/title&gt;&lt;/head&gt;</w:t>
              <w:br/>
              <w:t>&lt;body&gt;&lt;h1&gt;Bonjour&lt;/h1&gt;&lt;/body&gt;</w:t>
              <w:br/>
              <w:t>&lt;/html&gt;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FFF"/>
            <w:tcBorders>
              <w:top w:val="dashed" w:sz="6" w:space="0" w:color="7AAE8B"/>
              <w:left w:val="dashed" w:sz="6" w:space="0" w:color="7AAE8B"/>
              <w:bottom w:val="dashed" w:sz="6" w:space="0" w:color="7AAE8B"/>
              <w:right w:val="dashed" w:sz="6" w:space="0" w:color="7AAE8B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>Votre reponse :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</w:tc>
      </w:tr>
    </w:tbl>
    <w:p/>
    <w:p>
      <w:pPr>
        <w:pStyle w:val="Heading1"/>
      </w:pPr>
      <w:r>
        <w:rPr>
          <w:color w:val="1D5E36"/>
        </w:rPr>
        <w:t>2. Balises de base</w:t>
      </w:r>
    </w:p>
    <w:p>
      <w:pPr>
        <w:pStyle w:val="Heading2"/>
      </w:pPr>
      <w:r>
        <w:rPr>
          <w:color w:val="1D5E36"/>
        </w:rPr>
        <w:t>2.1 Les titres : &lt;h1&gt; a &lt;h6&gt;</w:t>
      </w:r>
    </w:p>
    <w:p>
      <w:pPr>
        <w:spacing w:before="0" w:after="80"/>
      </w:pPr>
      <w:r>
        <w:rPr>
          <w:b w:val="0"/>
          <w:i w:val="0"/>
          <w:sz w:val="21"/>
        </w:rPr>
        <w:t>HTML propose 6 niveaux de titres. Le &lt;h1&gt; est le plus important, le &lt;h6&gt; le moins important.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&lt;h1&gt;Titre principal&lt;/h1&gt;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&lt;h2&gt;Sous-titre&lt;/h2&gt;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&lt;h3&gt;Sous-sous-titre&lt;/h3&gt;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&lt;h4&gt;Niveau 4&lt;/h4&gt;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&lt;h5&gt;Niveau 5&lt;/h5&gt;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&lt;h6&gt;Niveau 6&lt;/h6&gt;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AF4"/>
            <w:tcBorders>
              <w:top w:val="single" w:sz="12" w:space="0" w:color="2E8B57"/>
              <w:left w:val="single" w:sz="12" w:space="0" w:color="2E8B57"/>
              <w:bottom w:val="single" w:sz="12" w:space="0" w:color="2E8B57"/>
              <w:right w:val="single" w:sz="12" w:space="0" w:color="2E8B57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Regle W3C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Une page ne doit contenir qu'un seul &lt;h1&gt;. Les niveaux doivent etre hierarchises (ne pas passer de h1 a h4).</w:t>
            </w:r>
          </w:p>
        </w:tc>
      </w:tr>
    </w:tbl>
    <w:p/>
    <w:p>
      <w:pPr>
        <w:pStyle w:val="Heading2"/>
      </w:pPr>
      <w:r>
        <w:rPr>
          <w:color w:val="1D5E36"/>
        </w:rPr>
        <w:t>2.2 Les paragraphes : &lt;p&gt;</w:t>
      </w:r>
    </w:p>
    <w:p>
      <w:pPr>
        <w:spacing w:before="0" w:after="80"/>
      </w:pPr>
      <w:r>
        <w:rPr>
          <w:b w:val="0"/>
          <w:i w:val="0"/>
          <w:sz w:val="21"/>
        </w:rPr>
        <w:t>Le paragraphe &lt;p&gt; sert a regrouper du texte. Il cree automatiquement un espace avant et apres le bloc.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&lt;p&gt;Ceci est un paragraphe de texte.&lt;/p&gt;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&lt;p&gt;Ceci est un deuxieme paragraphe.&lt;/p&gt;</w:t>
              <w:br/>
            </w:r>
          </w:p>
        </w:tc>
      </w:tr>
    </w:tbl>
    <w:p/>
    <w:p>
      <w:pPr>
        <w:pStyle w:val="Heading2"/>
      </w:pPr>
      <w:r>
        <w:rPr>
          <w:color w:val="1D5E36"/>
        </w:rPr>
        <w:t>2.3 Les listes : &lt;ul&gt;, &lt;ol&gt;, &lt;li&gt;</w:t>
      </w:r>
    </w:p>
    <w:p>
      <w:pPr>
        <w:spacing w:before="0" w:after="80"/>
      </w:pPr>
      <w:r>
        <w:rPr>
          <w:b w:val="0"/>
          <w:i w:val="0"/>
          <w:sz w:val="21"/>
        </w:rPr>
        <w:t>Il existe deux types de listes 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&lt;ul&gt; : liste non ordonnee (puces)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&lt;ol&gt; : liste ordonnee (numerotee)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&lt;li&gt; : element de liste (utilise dans les deux cas)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&lt;!-- Liste a puces --&gt;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&lt;ul&gt;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&lt;li&gt;HTML&lt;/li&gt;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&lt;li&gt;CSS&lt;/li&gt;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&lt;li&gt;JavaScript&lt;/li&gt;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&lt;/ul&gt;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>&lt;!-- Liste numerotee --&gt;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&lt;ol&gt;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&lt;li&gt;Premiere etape&lt;/li&gt;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&lt;li&gt;Deuxieme etape&lt;/li&gt;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&lt;/ol&gt;</w:t>
              <w:br/>
            </w:r>
          </w:p>
        </w:tc>
      </w:tr>
    </w:tbl>
    <w:p/>
    <w:p>
      <w:pPr>
        <w:pStyle w:val="Heading2"/>
      </w:pPr>
      <w:r>
        <w:rPr>
          <w:color w:val="1D5E36"/>
        </w:rPr>
        <w:t>2.4 Les liens : &lt;a&gt;</w:t>
      </w:r>
    </w:p>
    <w:p>
      <w:pPr>
        <w:spacing w:before="0" w:after="80"/>
      </w:pPr>
      <w:r>
        <w:rPr>
          <w:b w:val="0"/>
          <w:i w:val="0"/>
          <w:sz w:val="21"/>
        </w:rPr>
        <w:t>Le lien hypertexte &lt;a&gt; permet de naviguer vers une autre page, un site externe, un fichier, ou une ancre interne.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&lt;!-- Lien vers un site externe --&gt;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&lt;a href="https://www.ofppt.ma"&gt;Site de l'OFPPT&lt;/a&gt;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>&lt;!-- Lien vers une page interne --&gt;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&lt;a href="contact.html"&gt;Nous contacter&lt;/a&gt;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>&lt;!-- Lien qui ouvre un nouvel onglet --&gt;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&lt;a href="https://www.google.com" target="_blank"&gt;Google&lt;/a&gt;</w:t>
              <w:br/>
            </w:r>
          </w:p>
        </w:tc>
      </w:tr>
    </w:tbl>
    <w:p/>
    <w:p>
      <w:pPr>
        <w:pStyle w:val="Heading2"/>
      </w:pPr>
      <w:r>
        <w:rPr>
          <w:color w:val="1D5E36"/>
        </w:rPr>
        <w:t>2.5 Les images : &lt;img&gt;</w:t>
      </w:r>
    </w:p>
    <w:p>
      <w:pPr>
        <w:spacing w:before="0" w:after="80"/>
      </w:pPr>
      <w:r>
        <w:rPr>
          <w:b w:val="0"/>
          <w:i w:val="0"/>
          <w:sz w:val="21"/>
        </w:rPr>
        <w:t>La balise &lt;img&gt; est auto-fermante (pas de balise de fermeture). Elle necessite au minimum deux attributs : src et alt.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&lt;img src="images/photo.jpg"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 alt="Photo de profil"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 width="200"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 height="200"&gt;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1"/>
            <w:tcBorders>
              <w:top w:val="single" w:sz="12" w:space="0" w:color="E6B655"/>
              <w:left w:val="single" w:sz="12" w:space="0" w:color="E6B655"/>
              <w:bottom w:val="single" w:sz="12" w:space="0" w:color="E6B655"/>
              <w:right w:val="single" w:sz="12" w:space="0" w:color="E6B655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Important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L'attribut alt est obligatoire (norme W3C). Il decrit l'image pour les lecteurs d'ecran et s'affiche si l'image ne charge pas.</w:t>
            </w:r>
          </w:p>
        </w:tc>
      </w:tr>
    </w:tbl>
    <w:p/>
    <w:p>
      <w:pPr>
        <w:pStyle w:val="Heading2"/>
      </w:pPr>
      <w:r>
        <w:rPr>
          <w:color w:val="1D5E36"/>
        </w:rPr>
        <w:t>2.6 Les tableaux : &lt;table&gt;, &lt;tr&gt;, &lt;th&gt;, &lt;td&gt;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&lt;table&gt; : conteneur du tableau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&lt;tr&gt; : ligne (table row)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&lt;th&gt; : cellule d'en-tete (table header)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&lt;td&gt; : cellule de donnees (table data)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&lt;table&gt;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&lt;tr&gt;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&lt;th&gt;Nom&lt;/th&gt;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&lt;th&gt;Age&lt;/th&gt;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&lt;/tr&gt;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&lt;tr&gt;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&lt;td&gt;Alice&lt;/td&gt;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&lt;td&gt;25&lt;/td&gt;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&lt;/tr&gt;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&lt;/table&gt;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2 - Construire une liste de courses  |  7 min - binome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Ecrivez le code HTML pour creer une liste non ordonnee contenant 4 fruits, puis une liste ordonnee contenant 3 etapes pour preparer un the.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FFF"/>
            <w:tcBorders>
              <w:top w:val="dashed" w:sz="6" w:space="0" w:color="7AAE8B"/>
              <w:left w:val="dashed" w:sz="6" w:space="0" w:color="7AAE8B"/>
              <w:bottom w:val="dashed" w:sz="6" w:space="0" w:color="7AAE8B"/>
              <w:right w:val="dashed" w:sz="6" w:space="0" w:color="7AAE8B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>Votre reponse :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</w:tc>
      </w:tr>
    </w:tbl>
    <w:p/>
    <w:p>
      <w:pPr>
        <w:pStyle w:val="Heading1"/>
      </w:pPr>
      <w:r>
        <w:rPr>
          <w:color w:val="1D5E36"/>
        </w:rPr>
        <w:t>3. Attributs essentiels</w:t>
      </w:r>
    </w:p>
    <w:p>
      <w:pPr>
        <w:spacing w:before="0" w:after="80"/>
      </w:pPr>
      <w:r>
        <w:rPr>
          <w:b w:val="0"/>
          <w:i w:val="0"/>
          <w:sz w:val="21"/>
        </w:rPr>
        <w:t>Les attributs enrichissent les balises en leur ajoutant des informations. Ils se placent toujours dans la balise ouvrante et sont suivis d'une valeur entre guillemets.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Attribut</w:t>
            </w:r>
          </w:p>
        </w:tc>
        <w:tc>
          <w:tcPr>
            <w:tcW w:type="dxa" w:w="3213"/>
          </w:tcPr>
          <w:p>
            <w:r>
              <w:t>Utilisation</w:t>
            </w:r>
          </w:p>
        </w:tc>
        <w:tc>
          <w:tcPr>
            <w:tcW w:type="dxa" w:w="3213"/>
          </w:tcPr>
          <w:p>
            <w:r>
              <w:t>Exemple</w:t>
            </w:r>
          </w:p>
        </w:tc>
      </w:tr>
      <w:tr>
        <w:tc>
          <w:tcPr>
            <w:tcW w:type="dxa" w:w="3213"/>
          </w:tcPr>
          <w:p>
            <w:r>
              <w:t>href</w:t>
            </w:r>
          </w:p>
        </w:tc>
        <w:tc>
          <w:tcPr>
            <w:tcW w:type="dxa" w:w="3213"/>
          </w:tcPr>
          <w:p>
            <w:r>
              <w:t>URL de destination (liens)</w:t>
            </w:r>
          </w:p>
        </w:tc>
        <w:tc>
          <w:tcPr>
            <w:tcW w:type="dxa" w:w="3213"/>
          </w:tcPr>
          <w:p>
            <w:r>
              <w:t>&lt;a href="page.html"&gt;</w:t>
            </w:r>
          </w:p>
        </w:tc>
      </w:tr>
      <w:tr>
        <w:tc>
          <w:tcPr>
            <w:tcW w:type="dxa" w:w="3213"/>
          </w:tcPr>
          <w:p>
            <w:r>
              <w:t>src</w:t>
            </w:r>
          </w:p>
        </w:tc>
        <w:tc>
          <w:tcPr>
            <w:tcW w:type="dxa" w:w="3213"/>
          </w:tcPr>
          <w:p>
            <w:r>
              <w:t>Chemin de la ressource (images, scripts)</w:t>
            </w:r>
          </w:p>
        </w:tc>
        <w:tc>
          <w:tcPr>
            <w:tcW w:type="dxa" w:w="3213"/>
          </w:tcPr>
          <w:p>
            <w:r>
              <w:t>&lt;img src="photo.jpg"&gt;</w:t>
            </w:r>
          </w:p>
        </w:tc>
      </w:tr>
      <w:tr>
        <w:tc>
          <w:tcPr>
            <w:tcW w:type="dxa" w:w="3213"/>
          </w:tcPr>
          <w:p>
            <w:r>
              <w:t>alt</w:t>
            </w:r>
          </w:p>
        </w:tc>
        <w:tc>
          <w:tcPr>
            <w:tcW w:type="dxa" w:w="3213"/>
          </w:tcPr>
          <w:p>
            <w:r>
              <w:t>Texte alternatif (images)</w:t>
            </w:r>
          </w:p>
        </w:tc>
        <w:tc>
          <w:tcPr>
            <w:tcW w:type="dxa" w:w="3213"/>
          </w:tcPr>
          <w:p>
            <w:r>
              <w:t>&lt;img alt="Photo"&gt;</w:t>
            </w:r>
          </w:p>
        </w:tc>
      </w:tr>
      <w:tr>
        <w:tc>
          <w:tcPr>
            <w:tcW w:type="dxa" w:w="3213"/>
          </w:tcPr>
          <w:p>
            <w:r>
              <w:t>title</w:t>
            </w:r>
          </w:p>
        </w:tc>
        <w:tc>
          <w:tcPr>
            <w:tcW w:type="dxa" w:w="3213"/>
          </w:tcPr>
          <w:p>
            <w:r>
              <w:t>Info-bulle au survol</w:t>
            </w:r>
          </w:p>
        </w:tc>
        <w:tc>
          <w:tcPr>
            <w:tcW w:type="dxa" w:w="3213"/>
          </w:tcPr>
          <w:p>
            <w:r>
              <w:t>&lt;p title="Astuce"&gt;</w:t>
            </w:r>
          </w:p>
        </w:tc>
      </w:tr>
      <w:tr>
        <w:tc>
          <w:tcPr>
            <w:tcW w:type="dxa" w:w="3213"/>
          </w:tcPr>
          <w:p>
            <w:r>
              <w:t>id</w:t>
            </w:r>
          </w:p>
        </w:tc>
        <w:tc>
          <w:tcPr>
            <w:tcW w:type="dxa" w:w="3213"/>
          </w:tcPr>
          <w:p>
            <w:r>
              <w:t>Identifiant unique dans la page</w:t>
            </w:r>
          </w:p>
        </w:tc>
        <w:tc>
          <w:tcPr>
            <w:tcW w:type="dxa" w:w="3213"/>
          </w:tcPr>
          <w:p>
            <w:r>
              <w:t>&lt;div id="header"&gt;</w:t>
            </w:r>
          </w:p>
        </w:tc>
      </w:tr>
      <w:tr>
        <w:tc>
          <w:tcPr>
            <w:tcW w:type="dxa" w:w="3213"/>
          </w:tcPr>
          <w:p>
            <w:r>
              <w:t>class</w:t>
            </w:r>
          </w:p>
        </w:tc>
        <w:tc>
          <w:tcPr>
            <w:tcW w:type="dxa" w:w="3213"/>
          </w:tcPr>
          <w:p>
            <w:r>
              <w:t>Groupe d'elements (reutilisable)</w:t>
            </w:r>
          </w:p>
        </w:tc>
        <w:tc>
          <w:tcPr>
            <w:tcW w:type="dxa" w:w="3213"/>
          </w:tcPr>
          <w:p>
            <w:r>
              <w:t>&lt;p class="intro"&gt;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AF4"/>
            <w:tcBorders>
              <w:top w:val="single" w:sz="12" w:space="0" w:color="2E8B57"/>
              <w:left w:val="single" w:sz="12" w:space="0" w:color="2E8B57"/>
              <w:bottom w:val="single" w:sz="12" w:space="0" w:color="2E8B57"/>
              <w:right w:val="single" w:sz="12" w:space="0" w:color="2E8B57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Difference entre id et class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- id est unique dans la page (une seule balise peut le porter).</w:t>
              <w:br/>
              <w:t>- class peut etre reutilisee sur plusieurs balises.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3 - Differencier id et class  |  5 min - binome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Pour chaque situation, indiquez s'il faut utiliser id ou class :</w:t>
              <w:br/>
              <w:t>1. Le titre principal d'une page unique.</w:t>
              <w:br/>
              <w:t>2. Tous les paragraphes d'introduction.</w:t>
              <w:br/>
              <w:t>3. Le pied de page commun a toutes les pages.</w:t>
              <w:br/>
              <w:t>4. Une section 'actualites' presente sur chaque page.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FFF"/>
            <w:tcBorders>
              <w:top w:val="dashed" w:sz="6" w:space="0" w:color="7AAE8B"/>
              <w:left w:val="dashed" w:sz="6" w:space="0" w:color="7AAE8B"/>
              <w:bottom w:val="dashed" w:sz="6" w:space="0" w:color="7AAE8B"/>
              <w:right w:val="dashed" w:sz="6" w:space="0" w:color="7AAE8B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>Votre reponse :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</w:tc>
      </w:tr>
    </w:tbl>
    <w:p/>
    <w:p>
      <w:pPr>
        <w:pStyle w:val="Heading1"/>
      </w:pPr>
      <w:r>
        <w:rPr>
          <w:color w:val="1D5E36"/>
        </w:rPr>
        <w:t>4. Normes du W3C</w:t>
      </w:r>
    </w:p>
    <w:p>
      <w:pPr>
        <w:spacing w:before="0" w:after="80"/>
      </w:pPr>
      <w:r>
        <w:rPr>
          <w:b w:val="0"/>
          <w:i w:val="0"/>
          <w:sz w:val="21"/>
        </w:rPr>
        <w:t>Le W3C (World Wide Web Consortium) definit les standards du web. Respecter ces normes garantit que votre code fonctionne sur tous les navigateurs et reste accessible.</w:t>
      </w:r>
    </w:p>
    <w:p>
      <w:pPr>
        <w:pStyle w:val="Heading2"/>
      </w:pPr>
      <w:r>
        <w:rPr>
          <w:color w:val="1D5E36"/>
        </w:rPr>
        <w:t>4.1 Les regles fondamentales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Balises en minuscules : ecrivez &lt;p&gt; et non &lt;P&gt;.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Fermeture des balises : toute balise ouvrante doit etre fermee (&lt;p&gt;...&lt;/p&gt;).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Imbrication correcte : les balises doivent etre fermees dans l'ordre inverse de leur ouverture.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Attributs entre guillemets : href="page.html" et non href=page.html.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Un seul &lt;h1&gt; par page : hierarchisez les titres.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Attribut alt obligatoire sur toutes les images.</w:t>
      </w:r>
    </w:p>
    <w:p>
      <w:pPr>
        <w:pStyle w:val="Heading2"/>
      </w:pPr>
      <w:r>
        <w:rPr>
          <w:color w:val="1D5E36"/>
        </w:rPr>
        <w:t>4.2 Exemples de bonnes et mauvaises pratiques</w:t>
      </w:r>
    </w:p>
    <w:p>
      <w:pPr>
        <w:spacing w:before="0" w:after="40"/>
      </w:pPr>
      <w:r>
        <w:rPr>
          <w:b w:val="0"/>
          <w:i w:val="0"/>
          <w:sz w:val="21"/>
        </w:rPr>
        <w:t>MAUVAISE PRATIQUE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7"/>
              </w:rPr>
              <w:t>&lt;P&gt;Texte</w:t>
              <w:br/>
            </w:r>
            <w:r>
              <w:rPr>
                <w:rFonts w:ascii="Consolas" w:hAnsi="Consolas"/>
                <w:color w:val="E6F5EB"/>
                <w:sz w:val="17"/>
              </w:rPr>
              <w:t>&lt;img src=photo.jpg&gt;</w:t>
              <w:br/>
            </w:r>
            <w:r>
              <w:rPr>
                <w:rFonts w:ascii="Consolas" w:hAnsi="Consolas"/>
                <w:color w:val="E6F5EB"/>
                <w:sz w:val="17"/>
              </w:rPr>
              <w:t>&lt;b&gt;&lt;i&gt;Gras et italique&lt;/b&gt;&lt;/i&gt;</w:t>
              <w:br/>
            </w:r>
          </w:p>
        </w:tc>
      </w:tr>
    </w:tbl>
    <w:p/>
    <w:p>
      <w:pPr>
        <w:spacing w:before="0" w:after="40"/>
      </w:pPr>
      <w:r>
        <w:rPr>
          <w:b w:val="0"/>
          <w:i w:val="0"/>
          <w:sz w:val="21"/>
        </w:rPr>
        <w:t>BONNE PRATIQUE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7"/>
              </w:rPr>
              <w:t>&lt;p&gt;Texte&lt;/p&gt;</w:t>
              <w:br/>
            </w:r>
            <w:r>
              <w:rPr>
                <w:rFonts w:ascii="Consolas" w:hAnsi="Consolas"/>
                <w:color w:val="E6F5EB"/>
                <w:sz w:val="17"/>
              </w:rPr>
              <w:t>&lt;img src="photo.jpg" alt="Description"&gt;</w:t>
              <w:br/>
            </w:r>
            <w:r>
              <w:rPr>
                <w:rFonts w:ascii="Consolas" w:hAnsi="Consolas"/>
                <w:color w:val="E6F5EB"/>
                <w:sz w:val="17"/>
              </w:rPr>
              <w:t>&lt;b&gt;&lt;i&gt;Gras et italique&lt;/i&gt;&lt;/b&gt;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12" w:space="0" w:color="1D5E36"/>
              <w:left w:val="single" w:sz="12" w:space="0" w:color="1D5E36"/>
              <w:bottom w:val="single" w:sz="12" w:space="0" w:color="1D5E36"/>
              <w:right w:val="single" w:sz="12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Verification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Utilisez le validateur W3C (https://validator.w3.org/) pour tester votre code HTML gratuitement.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4 - Detecter les erreurs W3C  |  8 min - groupe de 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Identifiez toutes les erreurs dans ce code HTML :</w:t>
              <w:br/>
              <w:br/>
              <w:t>&lt;HTML&gt;</w:t>
              <w:br/>
              <w:t>&lt;head&gt;&lt;title&gt;Test&lt;/title&gt;</w:t>
              <w:br/>
              <w:t>&lt;body&gt;</w:t>
              <w:br/>
              <w:t>&lt;H1&gt;Bonjour&lt;/h1&gt;</w:t>
              <w:br/>
              <w:t>&lt;p&gt;Texte&lt;/P&gt;</w:t>
              <w:br/>
              <w:t>&lt;img src=photo.jpg&gt;</w:t>
              <w:br/>
              <w:t>&lt;b&gt;&lt;i&gt;Test&lt;/b&gt;&lt;/i&gt;</w:t>
              <w:br/>
              <w:t>&lt;/body&gt;</w:t>
              <w:br/>
              <w:t>&lt;/HTML&gt;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FFF"/>
            <w:tcBorders>
              <w:top w:val="dashed" w:sz="6" w:space="0" w:color="7AAE8B"/>
              <w:left w:val="dashed" w:sz="6" w:space="0" w:color="7AAE8B"/>
              <w:bottom w:val="dashed" w:sz="6" w:space="0" w:color="7AAE8B"/>
              <w:right w:val="dashed" w:sz="6" w:space="0" w:color="7AAE8B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>Votre reponse :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</w:tc>
      </w:tr>
    </w:tbl>
    <w:p/>
    <w:p>
      <w:pPr>
        <w:pStyle w:val="Heading1"/>
      </w:pPr>
      <w:r>
        <w:rPr>
          <w:color w:val="1D5E36"/>
        </w:rPr>
        <w:t>5. Chemins d'acces</w:t>
      </w:r>
    </w:p>
    <w:p>
      <w:pPr>
        <w:spacing w:before="0" w:after="80"/>
      </w:pPr>
      <w:r>
        <w:rPr>
          <w:b w:val="0"/>
          <w:i w:val="0"/>
          <w:sz w:val="21"/>
        </w:rPr>
        <w:t>Un chemin d'acces indique ou se trouve une ressource (image, fichier, page). Il existe deux types : absolu et relatif.</w:t>
      </w:r>
    </w:p>
    <w:p>
      <w:pPr>
        <w:pStyle w:val="Heading2"/>
      </w:pPr>
      <w:r>
        <w:rPr>
          <w:color w:val="1D5E36"/>
        </w:rPr>
        <w:t>5.1 Chemin absolu</w:t>
      </w:r>
    </w:p>
    <w:p>
      <w:pPr>
        <w:spacing w:before="0" w:after="80"/>
      </w:pPr>
      <w:r>
        <w:rPr>
          <w:b w:val="0"/>
          <w:i w:val="0"/>
          <w:sz w:val="21"/>
        </w:rPr>
        <w:t>Il commence par un protocole (http://, https://) ou un slash initial /. Il pointe toujours vers la meme ressource, independamment de l'emplacement du fichier HTML.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&lt;img src="https://example.com/images/logo.png"&gt;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&lt;a href="https://www.ofppt.ma"&gt;OFPPT&lt;/a&gt;</w:t>
              <w:br/>
            </w:r>
          </w:p>
        </w:tc>
      </w:tr>
    </w:tbl>
    <w:p/>
    <w:p>
      <w:pPr>
        <w:pStyle w:val="Heading2"/>
      </w:pPr>
      <w:r>
        <w:rPr>
          <w:color w:val="1D5E36"/>
        </w:rPr>
        <w:t>5.2 Chemin relatif</w:t>
      </w:r>
    </w:p>
    <w:p>
      <w:pPr>
        <w:spacing w:before="0" w:after="80"/>
      </w:pPr>
      <w:r>
        <w:rPr>
          <w:b w:val="0"/>
          <w:i w:val="0"/>
          <w:sz w:val="21"/>
        </w:rPr>
        <w:t>Il est relatif a l'emplacement du fichier HTML qui le contient. C'est la methode recommandee pour un site local.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Syntaxe</w:t>
            </w:r>
          </w:p>
        </w:tc>
        <w:tc>
          <w:tcPr>
            <w:tcW w:type="dxa" w:w="4819"/>
          </w:tcPr>
          <w:p>
            <w:r>
              <w:t>Signification</w:t>
            </w:r>
          </w:p>
        </w:tc>
      </w:tr>
      <w:tr>
        <w:tc>
          <w:tcPr>
            <w:tcW w:type="dxa" w:w="4819"/>
          </w:tcPr>
          <w:p>
            <w:r>
              <w:t>image.jpg</w:t>
            </w:r>
          </w:p>
        </w:tc>
        <w:tc>
          <w:tcPr>
            <w:tcW w:type="dxa" w:w="4819"/>
          </w:tcPr>
          <w:p>
            <w:r>
              <w:t>Meme dossier</w:t>
            </w:r>
          </w:p>
        </w:tc>
      </w:tr>
      <w:tr>
        <w:tc>
          <w:tcPr>
            <w:tcW w:type="dxa" w:w="4819"/>
          </w:tcPr>
          <w:p>
            <w:r>
              <w:t>images/image.jpg</w:t>
            </w:r>
          </w:p>
        </w:tc>
        <w:tc>
          <w:tcPr>
            <w:tcW w:type="dxa" w:w="4819"/>
          </w:tcPr>
          <w:p>
            <w:r>
              <w:t>Sous-dossier images/</w:t>
            </w:r>
          </w:p>
        </w:tc>
      </w:tr>
      <w:tr>
        <w:tc>
          <w:tcPr>
            <w:tcW w:type="dxa" w:w="4819"/>
          </w:tcPr>
          <w:p>
            <w:r>
              <w:t>../image.jpg</w:t>
            </w:r>
          </w:p>
        </w:tc>
        <w:tc>
          <w:tcPr>
            <w:tcW w:type="dxa" w:w="4819"/>
          </w:tcPr>
          <w:p>
            <w:r>
              <w:t>Dossier parent</w:t>
            </w:r>
          </w:p>
        </w:tc>
      </w:tr>
      <w:tr>
        <w:tc>
          <w:tcPr>
            <w:tcW w:type="dxa" w:w="4819"/>
          </w:tcPr>
          <w:p>
            <w:r>
              <w:t>../../image.jpg</w:t>
            </w:r>
          </w:p>
        </w:tc>
        <w:tc>
          <w:tcPr>
            <w:tcW w:type="dxa" w:w="4819"/>
          </w:tcPr>
          <w:p>
            <w:r>
              <w:t>Deux niveaux au-dessus</w:t>
            </w:r>
          </w:p>
        </w:tc>
      </w:tr>
      <w:tr>
        <w:tc>
          <w:tcPr>
            <w:tcW w:type="dxa" w:w="4819"/>
          </w:tcPr>
          <w:p>
            <w:r>
              <w:t>/image.jpg</w:t>
            </w:r>
          </w:p>
        </w:tc>
        <w:tc>
          <w:tcPr>
            <w:tcW w:type="dxa" w:w="4819"/>
          </w:tcPr>
          <w:p>
            <w:r>
              <w:t>Racine du site</w:t>
            </w:r>
          </w:p>
        </w:tc>
      </w:tr>
    </w:tbl>
    <w:p>
      <w:pPr>
        <w:pStyle w:val="Heading2"/>
      </w:pPr>
      <w:r>
        <w:rPr>
          <w:color w:val="1D5E36"/>
        </w:rPr>
        <w:t>5.3 Arborescence recommandee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mon-site/</w:t>
              <w:br/>
            </w:r>
            <w:r>
              <w:rPr>
                <w:rFonts w:ascii="Consolas" w:hAnsi="Consolas"/>
                <w:color w:val="E6F5EB"/>
                <w:sz w:val="18"/>
              </w:rPr>
              <w:t>|-- index.html</w:t>
              <w:br/>
            </w:r>
            <w:r>
              <w:rPr>
                <w:rFonts w:ascii="Consolas" w:hAnsi="Consolas"/>
                <w:color w:val="E6F5EB"/>
                <w:sz w:val="18"/>
              </w:rPr>
              <w:t>|-- contact.html</w:t>
              <w:br/>
            </w:r>
            <w:r>
              <w:rPr>
                <w:rFonts w:ascii="Consolas" w:hAnsi="Consolas"/>
                <w:color w:val="E6F5EB"/>
                <w:sz w:val="18"/>
              </w:rPr>
              <w:t>|-- images/</w:t>
              <w:br/>
            </w:r>
            <w:r>
              <w:rPr>
                <w:rFonts w:ascii="Consolas" w:hAnsi="Consolas"/>
                <w:color w:val="E6F5EB"/>
                <w:sz w:val="18"/>
              </w:rPr>
              <w:t>|   |-- logo.png</w:t>
              <w:br/>
            </w:r>
            <w:r>
              <w:rPr>
                <w:rFonts w:ascii="Consolas" w:hAnsi="Consolas"/>
                <w:color w:val="E6F5EB"/>
                <w:sz w:val="18"/>
              </w:rPr>
              <w:t>|   |-- photo.jpg</w:t>
              <w:br/>
            </w:r>
            <w:r>
              <w:rPr>
                <w:rFonts w:ascii="Consolas" w:hAnsi="Consolas"/>
                <w:color w:val="E6F5EB"/>
                <w:sz w:val="18"/>
              </w:rPr>
              <w:t>|-- css/</w:t>
              <w:br/>
            </w:r>
            <w:r>
              <w:rPr>
                <w:rFonts w:ascii="Consolas" w:hAnsi="Consolas"/>
                <w:color w:val="E6F5EB"/>
                <w:sz w:val="18"/>
              </w:rPr>
              <w:t>|   |-- style.css</w:t>
              <w:br/>
            </w:r>
            <w:r>
              <w:rPr>
                <w:rFonts w:ascii="Consolas" w:hAnsi="Consolas"/>
                <w:color w:val="E6F5EB"/>
                <w:sz w:val="18"/>
              </w:rPr>
              <w:t>|-- js/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|-- script.js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5 - Choisir le bon chemin  |  6 min - binome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Pour chaque situation, indiquez le chemin relatif correct :</w:t>
              <w:br/>
              <w:t>1. Depuis index.html (racine), acceder a images/logo.png.</w:t>
              <w:br/>
              <w:t>2. Depuis pages/contact.html, acceder a images/logo.png.</w:t>
              <w:br/>
              <w:t>3. Depuis pages/blog/article.html, acceder a css/style.css.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FFF"/>
            <w:tcBorders>
              <w:top w:val="dashed" w:sz="6" w:space="0" w:color="7AAE8B"/>
              <w:left w:val="dashed" w:sz="6" w:space="0" w:color="7AAE8B"/>
              <w:bottom w:val="dashed" w:sz="6" w:space="0" w:color="7AAE8B"/>
              <w:right w:val="dashed" w:sz="6" w:space="0" w:color="7AAE8B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>Votre reponse :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</w:tc>
      </w:tr>
    </w:tbl>
    <w:p/>
    <w:p>
      <w:pPr>
        <w:pStyle w:val="Heading1"/>
      </w:pPr>
      <w:r>
        <w:rPr>
          <w:color w:val="1D5E36"/>
        </w:rPr>
        <w:t>6. Balises semantiques HTML5</w:t>
      </w:r>
    </w:p>
    <w:p>
      <w:pPr>
        <w:spacing w:before="0" w:after="80"/>
      </w:pPr>
      <w:r>
        <w:rPr>
          <w:b w:val="0"/>
          <w:i w:val="0"/>
          <w:sz w:val="21"/>
        </w:rPr>
        <w:t>Les balises semantiques decrivent le role du contenu qu'elles contiennent. Elles ameliorent l'accessibilite, le referencement (SEO) et la lisibilite du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Balise</w:t>
            </w:r>
          </w:p>
        </w:tc>
        <w:tc>
          <w:tcPr>
            <w:tcW w:type="dxa" w:w="4819"/>
          </w:tcPr>
          <w:p>
            <w:r>
              <w:t>Role</w:t>
            </w:r>
          </w:p>
        </w:tc>
      </w:tr>
      <w:tr>
        <w:tc>
          <w:tcPr>
            <w:tcW w:type="dxa" w:w="4819"/>
          </w:tcPr>
          <w:p>
            <w:r>
              <w:t>&lt;header&gt;</w:t>
            </w:r>
          </w:p>
        </w:tc>
        <w:tc>
          <w:tcPr>
            <w:tcW w:type="dxa" w:w="4819"/>
          </w:tcPr>
          <w:p>
            <w:r>
              <w:t>En-tete de page ou de section</w:t>
            </w:r>
          </w:p>
        </w:tc>
      </w:tr>
      <w:tr>
        <w:tc>
          <w:tcPr>
            <w:tcW w:type="dxa" w:w="4819"/>
          </w:tcPr>
          <w:p>
            <w:r>
              <w:t>&lt;nav&gt;</w:t>
            </w:r>
          </w:p>
        </w:tc>
        <w:tc>
          <w:tcPr>
            <w:tcW w:type="dxa" w:w="4819"/>
          </w:tcPr>
          <w:p>
            <w:r>
              <w:t>Menu de navigation</w:t>
            </w:r>
          </w:p>
        </w:tc>
      </w:tr>
      <w:tr>
        <w:tc>
          <w:tcPr>
            <w:tcW w:type="dxa" w:w="4819"/>
          </w:tcPr>
          <w:p>
            <w:r>
              <w:t>&lt;main&gt;</w:t>
            </w:r>
          </w:p>
        </w:tc>
        <w:tc>
          <w:tcPr>
            <w:tcW w:type="dxa" w:w="4819"/>
          </w:tcPr>
          <w:p>
            <w:r>
              <w:t>Contenu principal (unique par page)</w:t>
            </w:r>
          </w:p>
        </w:tc>
      </w:tr>
      <w:tr>
        <w:tc>
          <w:tcPr>
            <w:tcW w:type="dxa" w:w="4819"/>
          </w:tcPr>
          <w:p>
            <w:r>
              <w:t>&lt;section&gt;</w:t>
            </w:r>
          </w:p>
        </w:tc>
        <w:tc>
          <w:tcPr>
            <w:tcW w:type="dxa" w:w="4819"/>
          </w:tcPr>
          <w:p>
            <w:r>
              <w:t>Section thematique</w:t>
            </w:r>
          </w:p>
        </w:tc>
      </w:tr>
      <w:tr>
        <w:tc>
          <w:tcPr>
            <w:tcW w:type="dxa" w:w="4819"/>
          </w:tcPr>
          <w:p>
            <w:r>
              <w:t>&lt;article&gt;</w:t>
            </w:r>
          </w:p>
        </w:tc>
        <w:tc>
          <w:tcPr>
            <w:tcW w:type="dxa" w:w="4819"/>
          </w:tcPr>
          <w:p>
            <w:r>
              <w:t>Contenu autonome (article, actualite)</w:t>
            </w:r>
          </w:p>
        </w:tc>
      </w:tr>
      <w:tr>
        <w:tc>
          <w:tcPr>
            <w:tcW w:type="dxa" w:w="4819"/>
          </w:tcPr>
          <w:p>
            <w:r>
              <w:t>&lt;aside&gt;</w:t>
            </w:r>
          </w:p>
        </w:tc>
        <w:tc>
          <w:tcPr>
            <w:tcW w:type="dxa" w:w="4819"/>
          </w:tcPr>
          <w:p>
            <w:r>
              <w:t>Contenu complementaire (encadre)</w:t>
            </w:r>
          </w:p>
        </w:tc>
      </w:tr>
      <w:tr>
        <w:tc>
          <w:tcPr>
            <w:tcW w:type="dxa" w:w="4819"/>
          </w:tcPr>
          <w:p>
            <w:r>
              <w:t>&lt;footer&gt;</w:t>
            </w:r>
          </w:p>
        </w:tc>
        <w:tc>
          <w:tcPr>
            <w:tcW w:type="dxa" w:w="4819"/>
          </w:tcPr>
          <w:p>
            <w:r>
              <w:t>Pied de page</w:t>
            </w:r>
          </w:p>
        </w:tc>
      </w:tr>
    </w:tbl>
    <w:p>
      <w:pPr>
        <w:pStyle w:val="Heading2"/>
      </w:pPr>
      <w:r>
        <w:rPr>
          <w:color w:val="1D5E36"/>
        </w:rPr>
        <w:t>6.1 Exemple de structure semantique complete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&lt;body&gt;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&lt;header&gt;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&lt;h1&gt;Mon site&lt;/h1&gt;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&lt;nav&gt;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  &lt;a href="#accueil"&gt;Accueil&lt;/a&gt;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  &lt;a href="#contact"&gt;Contact&lt;/a&gt;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&lt;/nav&gt;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&lt;/header&gt;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&lt;main&gt;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&lt;section id="accueil"&gt;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  &lt;h2&gt;Bienvenue&lt;/h2&gt;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  &lt;p&gt;Presentation du site.&lt;/p&gt;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&lt;/section&gt;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&lt;article&gt;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  &lt;h2&gt;Derniere actualite&lt;/h2&gt;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  &lt;p&gt;Contenu de l'article.&lt;/p&gt;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&lt;/article&gt;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&lt;/main&gt;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&lt;footer&gt;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&lt;p&gt;2025 Mon site&lt;/p&gt;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&lt;/footer&gt;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&lt;/body&gt;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AF4"/>
            <w:tcBorders>
              <w:top w:val="single" w:sz="12" w:space="0" w:color="2E8B57"/>
              <w:left w:val="single" w:sz="12" w:space="0" w:color="2E8B57"/>
              <w:bottom w:val="single" w:sz="12" w:space="0" w:color="2E8B57"/>
              <w:right w:val="single" w:sz="12" w:space="0" w:color="2E8B57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Pourquoi utiliser les balises semantiques ?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- Accessibilite : les lecteurs d'ecran comprennent mieux la structure.</w:t>
              <w:br/>
              <w:t>- SEO : Google identifie les zones importantes du contenu.</w:t>
              <w:br/>
              <w:t>- Lisibilite : le code est plus clair pour les developpeurs.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6 - Associer balises et contenus  |  5 min - groupe de 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Associez chaque contenu a la balise semantique la plus appropriee :</w:t>
              <w:br/>
              <w:t>1. Le logo et le titre du site.</w:t>
              <w:br/>
              <w:t>2. Les liens vers les autres pages.</w:t>
              <w:br/>
              <w:t>3. Un article de blog.</w:t>
              <w:br/>
              <w:t>4. Les mentions de copyright en bas de page.</w:t>
              <w:br/>
              <w:t>5. Les coordonnees de contact dans une barre laterale.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FFF"/>
            <w:tcBorders>
              <w:top w:val="dashed" w:sz="6" w:space="0" w:color="7AAE8B"/>
              <w:left w:val="dashed" w:sz="6" w:space="0" w:color="7AAE8B"/>
              <w:bottom w:val="dashed" w:sz="6" w:space="0" w:color="7AAE8B"/>
              <w:right w:val="dashed" w:sz="6" w:space="0" w:color="7AAE8B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>Votre reponse :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CAE0D0"/>
                <w:sz w:val="20"/>
              </w:rPr>
              <w:t>________________________________________________________________________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5E36"/>
        </w:rPr>
        <w:t>7. Exercices pratiques</w:t>
      </w:r>
    </w:p>
    <w:p>
      <w:pPr>
        <w:pStyle w:val="Heading2"/>
      </w:pPr>
      <w:r>
        <w:rPr>
          <w:color w:val="1D5E36"/>
        </w:rPr>
        <w:t>Exercice 1 - Ma premiere page</w:t>
      </w:r>
    </w:p>
    <w:p>
      <w:pPr>
        <w:spacing w:before="0" w:after="80"/>
      </w:pPr>
      <w:r>
        <w:rPr>
          <w:b w:val="0"/>
          <w:i w:val="0"/>
          <w:sz w:val="21"/>
        </w:rPr>
        <w:t>Creez un fichier index.html qui contient 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Un titre principal &lt;h1&gt; avec votre nom.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Un paragraphe de presentation.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Une liste non ordonnee de vos 3 centres d'interet.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Un lien vers le site de l'OFPPT.</w:t>
      </w:r>
    </w:p>
    <w:p>
      <w:pPr>
        <w:pStyle w:val="Heading2"/>
      </w:pPr>
      <w:r>
        <w:rPr>
          <w:color w:val="1D5E36"/>
        </w:rPr>
        <w:t>Exercice 2 - Page de recettes</w:t>
      </w:r>
    </w:p>
    <w:p>
      <w:pPr>
        <w:spacing w:before="0" w:after="80"/>
      </w:pPr>
      <w:r>
        <w:rPr>
          <w:b w:val="0"/>
          <w:i w:val="0"/>
          <w:sz w:val="21"/>
        </w:rPr>
        <w:t>Creez une page recette.html contenant 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Un titre &lt;h1&gt; avec le nom de la recette.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Une image illustrative (avec alt).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Une liste ordonnee des etapes.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Une liste non ordonnee des ingredients.</w:t>
      </w:r>
    </w:p>
    <w:p>
      <w:pPr>
        <w:pStyle w:val="Heading2"/>
      </w:pPr>
      <w:r>
        <w:rPr>
          <w:color w:val="1D5E36"/>
        </w:rPr>
        <w:t>Exercice 3 - Page de contact</w:t>
      </w:r>
    </w:p>
    <w:p>
      <w:pPr>
        <w:spacing w:before="0" w:after="80"/>
      </w:pPr>
      <w:r>
        <w:rPr>
          <w:b w:val="0"/>
          <w:i w:val="0"/>
          <w:sz w:val="21"/>
        </w:rPr>
        <w:t>Creez une page contact.html structuree avec les balises semantiques 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&lt;header&gt; avec un titre.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&lt;nav&gt; avec 3 liens.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&lt;main&gt; avec un paragraphe de description.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&lt;footer&gt; avec vos coordonnees.</w:t>
      </w:r>
    </w:p>
    <w:p>
      <w:pPr>
        <w:pStyle w:val="Heading2"/>
      </w:pPr>
      <w:r>
        <w:rPr>
          <w:color w:val="1D5E36"/>
        </w:rPr>
        <w:t>Exercice 4 - Tableau comparatif</w:t>
      </w:r>
    </w:p>
    <w:p>
      <w:pPr>
        <w:spacing w:before="0" w:after="80"/>
      </w:pPr>
      <w:r>
        <w:rPr>
          <w:b w:val="0"/>
          <w:i w:val="0"/>
          <w:sz w:val="21"/>
        </w:rPr>
        <w:t>Creez un tableau HTML comparant 3 langages (HTML, CSS, JavaScript) avec les colonnes : nom, role, difficulte.</w:t>
      </w:r>
    </w:p>
    <w:p>
      <w:pPr>
        <w:pStyle w:val="Heading2"/>
      </w:pPr>
      <w:r>
        <w:rPr>
          <w:color w:val="1D5E36"/>
        </w:rPr>
        <w:t>Exercice 5 - Corriger une page</w:t>
      </w:r>
    </w:p>
    <w:p>
      <w:pPr>
        <w:spacing w:before="0" w:after="80"/>
      </w:pPr>
      <w:r>
        <w:rPr>
          <w:b w:val="0"/>
          <w:i w:val="0"/>
          <w:sz w:val="21"/>
        </w:rPr>
        <w:t>Voici un code HTML contenant 5 erreurs W3C. Corrigez-les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7"/>
              </w:rPr>
              <w:t>&lt;HTML&gt;</w:t>
              <w:br/>
            </w:r>
            <w:r>
              <w:rPr>
                <w:rFonts w:ascii="Consolas" w:hAnsi="Consolas"/>
                <w:color w:val="E6F5EB"/>
                <w:sz w:val="17"/>
              </w:rPr>
              <w:t>&lt;head&gt;</w:t>
              <w:br/>
            </w:r>
            <w:r>
              <w:rPr>
                <w:rFonts w:ascii="Consolas" w:hAnsi="Consolas"/>
                <w:color w:val="E6F5EB"/>
                <w:sz w:val="17"/>
              </w:rPr>
              <w:t>&lt;title&gt;Ma page&lt;/title&gt;</w:t>
              <w:br/>
            </w:r>
            <w:r>
              <w:rPr>
                <w:rFonts w:ascii="Consolas" w:hAnsi="Consolas"/>
                <w:color w:val="E6F5EB"/>
                <w:sz w:val="17"/>
              </w:rPr>
              <w:t>&lt;body&gt;</w:t>
              <w:br/>
            </w:r>
            <w:r>
              <w:rPr>
                <w:rFonts w:ascii="Consolas" w:hAnsi="Consolas"/>
                <w:color w:val="E6F5EB"/>
                <w:sz w:val="17"/>
              </w:rPr>
              <w:t>&lt;H1&gt;Titre&lt;/H1&gt;</w:t>
              <w:br/>
            </w:r>
            <w:r>
              <w:rPr>
                <w:rFonts w:ascii="Consolas" w:hAnsi="Consolas"/>
                <w:color w:val="E6F5EB"/>
                <w:sz w:val="17"/>
              </w:rPr>
              <w:t>&lt;img src=image.jpg&gt;</w:t>
              <w:br/>
            </w:r>
            <w:r>
              <w:rPr>
                <w:rFonts w:ascii="Consolas" w:hAnsi="Consolas"/>
                <w:color w:val="E6F5EB"/>
                <w:sz w:val="17"/>
              </w:rPr>
              <w:t>&lt;p&gt;Texte&lt;/p&gt;</w:t>
              <w:br/>
            </w:r>
            <w:r>
              <w:rPr>
                <w:rFonts w:ascii="Consolas" w:hAnsi="Consolas"/>
                <w:color w:val="E6F5EB"/>
                <w:sz w:val="17"/>
              </w:rPr>
              <w:t>&lt;/HTML&gt;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5E36"/>
        </w:rPr>
        <w:t>8. QCM de verification</w:t>
      </w:r>
    </w:p>
    <w:p>
      <w:pPr>
        <w:spacing w:before="0" w:after="80"/>
      </w:pPr>
      <w:r>
        <w:rPr>
          <w:b w:val="0"/>
          <w:i w:val="0"/>
          <w:sz w:val="21"/>
        </w:rPr>
        <w:t>Cochez la bonne reponse. A rendre au formateur.</w:t>
      </w:r>
    </w:p>
    <w:p>
      <w:pPr>
        <w:spacing w:after="40"/>
      </w:pPr>
      <w:r>
        <w:rPr>
          <w:rFonts w:ascii="Calibri" w:hAnsi="Calibri"/>
          <w:b/>
          <w:i w:val="0"/>
          <w:color w:val="1D5E36"/>
          <w:sz w:val="21"/>
        </w:rPr>
        <w:t>Question 1. Quelle balise declare qu'un document est en HTML5 ?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&lt;html&gt;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&lt;!DOCTYPE html&gt;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&lt;head&gt;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&lt;meta&gt;</w:t>
      </w:r>
    </w:p>
    <w:p>
      <w:pPr>
        <w:spacing w:after="40"/>
      </w:pPr>
      <w:r>
        <w:rPr>
          <w:rFonts w:ascii="Calibri" w:hAnsi="Calibri"/>
          <w:b/>
          <w:i w:val="0"/>
          <w:color w:val="1D5E36"/>
          <w:sz w:val="21"/>
        </w:rPr>
        <w:t>Question 2. Combien de balises &lt;h1&gt; doit contenir une page selon le W3C ?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Autant que necessaire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Une seule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Deux maximum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Aucune</w:t>
      </w:r>
    </w:p>
    <w:p>
      <w:pPr>
        <w:spacing w:after="40"/>
      </w:pPr>
      <w:r>
        <w:rPr>
          <w:rFonts w:ascii="Calibri" w:hAnsi="Calibri"/>
          <w:b/>
          <w:i w:val="0"/>
          <w:color w:val="1D5E36"/>
          <w:sz w:val="21"/>
        </w:rPr>
        <w:t>Question 3. Quelle balise cree une liste a puces ?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&lt;ol&gt;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&lt;ul&gt;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&lt;li&gt;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&lt;list&gt;</w:t>
      </w:r>
    </w:p>
    <w:p>
      <w:pPr>
        <w:spacing w:after="40"/>
      </w:pPr>
      <w:r>
        <w:rPr>
          <w:rFonts w:ascii="Calibri" w:hAnsi="Calibri"/>
          <w:b/>
          <w:i w:val="0"/>
          <w:color w:val="1D5E36"/>
          <w:sz w:val="21"/>
        </w:rPr>
        <w:t>Question 4. Quel attribut est obligatoire sur une image ?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title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width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alt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id</w:t>
      </w:r>
    </w:p>
    <w:p>
      <w:pPr>
        <w:spacing w:after="40"/>
      </w:pPr>
      <w:r>
        <w:rPr>
          <w:rFonts w:ascii="Calibri" w:hAnsi="Calibri"/>
          <w:b/>
          <w:i w:val="0"/>
          <w:color w:val="1D5E36"/>
          <w:sz w:val="21"/>
        </w:rPr>
        <w:t>Question 5. Quelle est la difference entre id et class ?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Aucune, ils sont identiques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id est unique, class est reutilisable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class est unique, id est reutilisable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id s'utilise seulement sur les images</w:t>
      </w:r>
    </w:p>
    <w:p>
      <w:pPr>
        <w:spacing w:after="40"/>
      </w:pPr>
      <w:r>
        <w:rPr>
          <w:rFonts w:ascii="Calibri" w:hAnsi="Calibri"/>
          <w:b/>
          <w:i w:val="0"/>
          <w:color w:val="1D5E36"/>
          <w:sz w:val="21"/>
        </w:rPr>
        <w:t>Question 6. Quel chemin relatif permet de remonter d'un niveau ?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./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../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//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/</w:t>
      </w:r>
    </w:p>
    <w:p>
      <w:pPr>
        <w:spacing w:after="40"/>
      </w:pPr>
      <w:r>
        <w:rPr>
          <w:rFonts w:ascii="Calibri" w:hAnsi="Calibri"/>
          <w:b/>
          <w:i w:val="0"/>
          <w:color w:val="1D5E36"/>
          <w:sz w:val="21"/>
        </w:rPr>
        <w:t>Question 7. Quelle balise semantique represente le pied de page ?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&lt;bottom&gt;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&lt;footer&gt;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&lt;end&gt;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&lt;section&gt;</w:t>
      </w:r>
    </w:p>
    <w:p>
      <w:pPr>
        <w:spacing w:after="40"/>
      </w:pPr>
      <w:r>
        <w:rPr>
          <w:rFonts w:ascii="Calibri" w:hAnsi="Calibri"/>
          <w:b/>
          <w:i w:val="0"/>
          <w:color w:val="1D5E36"/>
          <w:sz w:val="21"/>
        </w:rPr>
        <w:t>Question 8. Quelle balise est auto-fermante ?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&lt;p&gt;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&lt;a&gt;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&lt;img&gt;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&lt;ul&gt;</w:t>
      </w:r>
    </w:p>
    <w:p>
      <w:pPr>
        <w:spacing w:after="40"/>
      </w:pPr>
      <w:r>
        <w:rPr>
          <w:rFonts w:ascii="Calibri" w:hAnsi="Calibri"/>
          <w:b/>
          <w:i w:val="0"/>
          <w:color w:val="1D5E36"/>
          <w:sz w:val="21"/>
        </w:rPr>
        <w:t>Question 9. Quel attribut permet d'ouvrir un lien dans un nouvel onglet ?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target='_blank'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new='tab'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open='new'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href='new'</w:t>
      </w:r>
    </w:p>
    <w:p>
      <w:pPr>
        <w:spacing w:after="40"/>
      </w:pPr>
      <w:r>
        <w:rPr>
          <w:rFonts w:ascii="Calibri" w:hAnsi="Calibri"/>
          <w:b/>
          <w:i w:val="0"/>
          <w:color w:val="1D5E36"/>
          <w:sz w:val="21"/>
        </w:rPr>
        <w:t>Question 10. Quelle balise contient les metadonnees d'une page ?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&lt;body&gt;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&lt;head&gt;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&lt;meta&gt;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&lt;title&gt;</w:t>
      </w:r>
    </w:p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1"/>
            <w:tcBorders>
              <w:top w:val="single" w:sz="12" w:space="0" w:color="E6B655"/>
              <w:left w:val="single" w:sz="12" w:space="0" w:color="E6B655"/>
              <w:bottom w:val="single" w:sz="12" w:space="0" w:color="E6B655"/>
              <w:right w:val="single" w:sz="12" w:space="0" w:color="E6B655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Note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Le corrige sera communique par le formateur apres ramassage des copies.</w:t>
            </w:r>
          </w:p>
        </w:tc>
      </w:tr>
    </w:tbl>
    <w:p/>
    <w:p>
      <w:pPr>
        <w:pStyle w:val="Heading1"/>
      </w:pPr>
      <w:r>
        <w:rPr>
          <w:color w:val="1D5E36"/>
        </w:rPr>
        <w:t>9. Quiz sommatif</w:t>
      </w:r>
    </w:p>
    <w:p>
      <w:pPr>
        <w:spacing w:before="0" w:after="80"/>
      </w:pPr>
      <w:r>
        <w:rPr>
          <w:b w:val="0"/>
          <w:i w:val="0"/>
          <w:sz w:val="21"/>
        </w:rPr>
        <w:t>Evaluation finale du chapitre - Note sur 20 - Duree : 20 min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AF4"/>
            <w:tcBorders>
              <w:top w:val="single" w:sz="12" w:space="0" w:color="2E8B57"/>
              <w:left w:val="single" w:sz="12" w:space="0" w:color="2E8B57"/>
              <w:bottom w:val="single" w:sz="12" w:space="0" w:color="2E8B57"/>
              <w:right w:val="single" w:sz="12" w:space="0" w:color="2E8B57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Modalites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- 10 questions a choix multiples</w:t>
              <w:br/>
              <w:t>- 2 points par bonne reponse</w:t>
              <w:br/>
              <w:t>- Aucun point negatif</w:t>
              <w:br/>
              <w:t>- Duree conseillee : 20 minutes</w:t>
              <w:br/>
              <w:t>- Documents : non autorises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AF4"/>
            <w:tcBorders>
              <w:top w:val="single" w:sz="12" w:space="0" w:color="2E8B57"/>
              <w:left w:val="single" w:sz="12" w:space="0" w:color="2E8B57"/>
              <w:bottom w:val="single" w:sz="12" w:space="0" w:color="2E8B57"/>
              <w:right w:val="single" w:sz="12" w:space="0" w:color="2E8B57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Objectifs evalues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- Structure HTML5</w:t>
              <w:br/>
              <w:t>- Balises de base</w:t>
              <w:br/>
              <w:t>- Attributs</w:t>
              <w:br/>
              <w:t>- Normes W3C</w:t>
              <w:br/>
              <w:t>- Chemins</w:t>
              <w:br/>
              <w:t>- Semantique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5E36"/>
        </w:rPr>
        <w:t>10. Projet final</w:t>
      </w:r>
    </w:p>
    <w:p>
      <w:pPr>
        <w:pStyle w:val="Heading2"/>
      </w:pPr>
      <w:r>
        <w:rPr>
          <w:color w:val="1D5E36"/>
        </w:rPr>
        <w:t>Creer un CV en ligne</w:t>
      </w:r>
    </w:p>
    <w:p>
      <w:pPr>
        <w:spacing w:before="0" w:after="80"/>
      </w:pPr>
      <w:r>
        <w:rPr>
          <w:b w:val="0"/>
          <w:i w:val="0"/>
          <w:sz w:val="21"/>
        </w:rPr>
        <w:t>Contexte : Vous devez creer une page web presentant votre CV. Cette page servira de portfolio pour votre recherche de stage.</w:t>
      </w:r>
    </w:p>
    <w:p>
      <w:pPr>
        <w:pStyle w:val="Heading3"/>
      </w:pPr>
      <w:r>
        <w:rPr>
          <w:color w:val="1D5E36"/>
        </w:rPr>
        <w:t>Contenu obligatoire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En-tete (&lt;header&gt;) : nom, prenom, titre professionnel, photo.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Navigation (&lt;nav&gt;) : liens vers les sections (ancre interne).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Section A propos : paragraphe de presentation.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Section Formation : liste ordonnee des diplomes.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Section Competences : liste non ordonnee (avec niveaux).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Section Experiences : tableau avec colonnes (periode, entreprise, poste).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Section Contact : liens (email, LinkedIn, GitHub).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Pied de page (&lt;footer&gt;) : mentions legales.</w:t>
      </w:r>
    </w:p>
    <w:p>
      <w:pPr>
        <w:pStyle w:val="Heading3"/>
      </w:pPr>
      <w:r>
        <w:rPr>
          <w:color w:val="1D5E36"/>
        </w:rPr>
        <w:t>Livrables attendus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Fichier cv.html valide W3C.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Dossier images/ avec les visuels.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Respect des normes semantiques.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Un seul &lt;h1&gt; par page.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Attributs alt sur toutes les images.</w:t>
      </w:r>
    </w:p>
    <w:p>
      <w:pPr>
        <w:pStyle w:val="Heading3"/>
      </w:pPr>
      <w:r>
        <w:rPr>
          <w:color w:val="1D5E36"/>
        </w:rPr>
        <w:t>Criteres d'evaluation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Critere</w:t>
            </w:r>
          </w:p>
        </w:tc>
        <w:tc>
          <w:tcPr>
            <w:tcW w:type="dxa" w:w="4819"/>
          </w:tcPr>
          <w:p>
            <w:r>
              <w:t>Points</w:t>
            </w:r>
          </w:p>
        </w:tc>
      </w:tr>
      <w:tr>
        <w:tc>
          <w:tcPr>
            <w:tcW w:type="dxa" w:w="4819"/>
          </w:tcPr>
          <w:p>
            <w:r>
              <w:t>Respect de la structure HTML5</w:t>
            </w:r>
          </w:p>
        </w:tc>
        <w:tc>
          <w:tcPr>
            <w:tcW w:type="dxa" w:w="4819"/>
          </w:tcPr>
          <w:p>
            <w:r>
              <w:t>/3</w:t>
            </w:r>
          </w:p>
        </w:tc>
      </w:tr>
      <w:tr>
        <w:tc>
          <w:tcPr>
            <w:tcW w:type="dxa" w:w="4819"/>
          </w:tcPr>
          <w:p>
            <w:r>
              <w:t>Utilisation des balises de base</w:t>
            </w:r>
          </w:p>
        </w:tc>
        <w:tc>
          <w:tcPr>
            <w:tcW w:type="dxa" w:w="4819"/>
          </w:tcPr>
          <w:p>
            <w:r>
              <w:t>/4</w:t>
            </w:r>
          </w:p>
        </w:tc>
      </w:tr>
      <w:tr>
        <w:tc>
          <w:tcPr>
            <w:tcW w:type="dxa" w:w="4819"/>
          </w:tcPr>
          <w:p>
            <w:r>
              <w:t>Utilisation des balises semantiques</w:t>
            </w:r>
          </w:p>
        </w:tc>
        <w:tc>
          <w:tcPr>
            <w:tcW w:type="dxa" w:w="4819"/>
          </w:tcPr>
          <w:p>
            <w:r>
              <w:t>/3</w:t>
            </w:r>
          </w:p>
        </w:tc>
      </w:tr>
      <w:tr>
        <w:tc>
          <w:tcPr>
            <w:tcW w:type="dxa" w:w="4819"/>
          </w:tcPr>
          <w:p>
            <w:r>
              <w:t>Respect des normes W3C</w:t>
            </w:r>
          </w:p>
        </w:tc>
        <w:tc>
          <w:tcPr>
            <w:tcW w:type="dxa" w:w="4819"/>
          </w:tcPr>
          <w:p>
            <w:r>
              <w:t>/3</w:t>
            </w:r>
          </w:p>
        </w:tc>
      </w:tr>
      <w:tr>
        <w:tc>
          <w:tcPr>
            <w:tcW w:type="dxa" w:w="4819"/>
          </w:tcPr>
          <w:p>
            <w:r>
              <w:t>Qualite du contenu (CV complet)</w:t>
            </w:r>
          </w:p>
        </w:tc>
        <w:tc>
          <w:tcPr>
            <w:tcW w:type="dxa" w:w="4819"/>
          </w:tcPr>
          <w:p>
            <w:r>
              <w:t>/4</w:t>
            </w:r>
          </w:p>
        </w:tc>
      </w:tr>
      <w:tr>
        <w:tc>
          <w:tcPr>
            <w:tcW w:type="dxa" w:w="4819"/>
          </w:tcPr>
          <w:p>
            <w:r>
              <w:t>Presentation generale</w:t>
            </w:r>
          </w:p>
        </w:tc>
        <w:tc>
          <w:tcPr>
            <w:tcW w:type="dxa" w:w="4819"/>
          </w:tcPr>
          <w:p>
            <w:r>
              <w:t>/3</w:t>
            </w:r>
          </w:p>
        </w:tc>
      </w:tr>
      <w:tr>
        <w:tc>
          <w:tcPr>
            <w:tcW w:type="dxa" w:w="4819"/>
          </w:tcPr>
          <w:p>
            <w:r>
              <w:t>TOTAL</w:t>
            </w:r>
          </w:p>
        </w:tc>
        <w:tc>
          <w:tcPr>
            <w:tcW w:type="dxa" w:w="4819"/>
          </w:tcPr>
          <w:p>
            <w:r>
              <w:t>/20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AF4"/>
            <w:tcBorders>
              <w:top w:val="single" w:sz="12" w:space="0" w:color="2E8B57"/>
              <w:left w:val="single" w:sz="12" w:space="0" w:color="2E8B57"/>
              <w:bottom w:val="single" w:sz="12" w:space="0" w:color="2E8B57"/>
              <w:right w:val="single" w:sz="12" w:space="0" w:color="2E8B57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Astuce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Travaillez en binome pour la relecture. Validez votre code sur https://validator.w3.org/ avant de rendre.</w:t>
            </w:r>
          </w:p>
        </w:tc>
      </w:tr>
    </w:tbl>
    <w:p/>
    <w:p>
      <w:pPr>
        <w:pBdr>
          <w:bottom w:val="single" w:sz="6" w:space="1" w:color="CAE0D0"/>
        </w:pBdr>
        <w:spacing w:before="40" w:after="120"/>
      </w:pP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3F6B4F"/>
          <w:sz w:val="16"/>
        </w:rPr>
        <w:t>OFPPT - ISMO - Support pedagogique cree par KELLOUCH Mahdi - Annee 2025 - 2026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3F6B4F"/>
          <w:sz w:val="16"/>
        </w:rPr>
        <w:t>Module M104 - Developpement Digital - Chapitre 3 - VERSION ELEVE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