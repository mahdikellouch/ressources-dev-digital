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02"/>
        <w:gridCol w:w="4535"/>
      </w:tblGrid>
      <w:tr>
        <w:tc>
          <w:tcPr>
            <w:tcW w:type="dxa" w:w="4819"/>
          </w:tcPr>
          <w:p>
            <w:pPr>
              <w:spacing w:after="0"/>
            </w:pPr>
            <w:r>
              <w:rPr>
                <w:rFonts w:ascii="Calibri" w:hAnsi="Calibri"/>
                <w:b/>
                <w:i w:val="0"/>
                <w:color w:val="144A26"/>
                <w:sz w:val="20"/>
              </w:rPr>
              <w:t>ROYAUME DU MAROC</w:t>
            </w:r>
          </w:p>
          <w:p>
            <w:pPr>
              <w:spacing w:after="0"/>
            </w:pPr>
            <w:r>
              <w:rPr>
                <w:rFonts w:ascii="Calibri" w:hAnsi="Calibri"/>
                <w:b w:val="0"/>
                <w:i/>
                <w:color w:val="3F6B4F"/>
                <w:sz w:val="16"/>
              </w:rPr>
              <w:t>Office de la Formation Professionnelle et de la Promotion du Travail</w:t>
            </w:r>
          </w:p>
        </w:tc>
        <w:tc>
          <w:tcPr>
            <w:tcW w:type="dxa" w:w="4819"/>
          </w:tcPr>
          <w:p>
            <w:pPr>
              <w:spacing w:after="0"/>
              <w:jc w:val="right"/>
            </w:pPr>
            <w:r>
              <w:rPr>
                <w:rFonts w:ascii="Calibri" w:hAnsi="Calibri"/>
                <w:b/>
                <w:i w:val="0"/>
                <w:color w:val="1D5E36"/>
                <w:sz w:val="20"/>
              </w:rPr>
              <w:t>OFPPT - ISMO</w:t>
            </w:r>
          </w:p>
          <w:p>
            <w:pPr>
              <w:spacing w:after="0"/>
              <w:jc w:val="right"/>
            </w:pPr>
            <w:r>
              <w:rPr>
                <w:rFonts w:ascii="Calibri" w:hAnsi="Calibri"/>
                <w:b w:val="0"/>
                <w:i w:val="0"/>
                <w:color w:val="3F6B4F"/>
                <w:sz w:val="16"/>
              </w:rPr>
              <w:t>Annee de formation : 2025 - 2026</w:t>
            </w:r>
          </w:p>
          <w:p>
            <w:pPr>
              <w:spacing w:after="0"/>
              <w:jc w:val="right"/>
            </w:pPr>
            <w:r>
              <w:rPr>
                <w:rFonts w:ascii="Calibri" w:hAnsi="Calibri"/>
                <w:b w:val="0"/>
                <w:i w:val="0"/>
                <w:color w:val="3F6B4F"/>
                <w:sz w:val="16"/>
              </w:rPr>
              <w:t>Module M104 - Developpement Digital</w:t>
            </w:r>
          </w:p>
        </w:tc>
      </w:tr>
    </w:tbl>
    <w:p>
      <w:pPr>
        <w:pBdr>
          <w:bottom w:val="single" w:sz="12" w:space="1" w:color="1D5E36"/>
        </w:pBdr>
        <w:spacing w:before="40" w:after="120"/>
      </w:pPr>
    </w:p>
    <w:p>
      <w:pPr>
        <w:spacing w:before="0" w:after="40"/>
        <w:jc w:val="center"/>
      </w:pPr>
      <w:r>
        <w:rPr>
          <w:rFonts w:ascii="Calibri" w:hAnsi="Calibri"/>
          <w:b/>
          <w:i w:val="0"/>
          <w:color w:val="2E8B57"/>
          <w:sz w:val="22"/>
        </w:rPr>
        <w:t>CHAPITRE 5</w:t>
      </w:r>
    </w:p>
    <w:p>
      <w:pPr>
        <w:spacing w:before="0" w:after="40"/>
        <w:jc w:val="center"/>
      </w:pPr>
      <w:r>
        <w:rPr>
          <w:rFonts w:ascii="Calibri" w:hAnsi="Calibri"/>
          <w:b/>
          <w:i w:val="0"/>
          <w:color w:val="144A26"/>
          <w:sz w:val="44"/>
        </w:rPr>
        <w:t>Flexbox approfondi</w:t>
      </w:r>
    </w:p>
    <w:p>
      <w:pPr>
        <w:spacing w:before="0" w:after="200"/>
        <w:jc w:val="center"/>
      </w:pPr>
      <w:r>
        <w:rPr>
          <w:rFonts w:ascii="Calibri" w:hAnsi="Calibri"/>
          <w:b w:val="0"/>
          <w:i/>
          <w:color w:val="2E8B57"/>
          <w:sz w:val="22"/>
        </w:rPr>
        <w:t>Maitriser les mises en page modernes avec Flexbox</w:t>
      </w:r>
    </w:p>
    <w:tbl>
      <w:tblPr>
        <w:tblW w:type="auto" w:w="0"/>
        <w:jc w:val="center"/>
        <w:tblLook w:firstColumn="1" w:firstRow="1" w:lastColumn="0" w:lastRow="0" w:noHBand="0" w:noVBand="1" w:val="04A0"/>
      </w:tblPr>
      <w:tblGrid>
        <w:gridCol w:w="9638"/>
      </w:tblGrid>
      <w:tr>
        <w:tc>
          <w:tcPr>
            <w:tcW w:type="dxa" w:w="9638"/>
            <w:shd w:fill="F1FAF4"/>
            <w:tcBorders>
              <w:top w:val="single" w:sz="6" w:space="0" w:color="7AAE8B"/>
              <w:left w:val="single" w:sz="6" w:space="0" w:color="7AAE8B"/>
              <w:bottom w:val="single" w:sz="6" w:space="0" w:color="7AAE8B"/>
              <w:right w:val="single" w:sz="6" w:space="0" w:color="7AAE8B"/>
            </w:tcBorders>
          </w:tcPr>
          <w:p>
            <w:pPr>
              <w:jc w:val="center"/>
            </w:pPr>
            <w:r>
              <w:rPr>
                <w:rFonts w:ascii="Calibri" w:hAnsi="Calibri"/>
                <w:b w:val="0"/>
                <w:i w:val="0"/>
                <w:color w:val="144A26"/>
                <w:sz w:val="19"/>
              </w:rPr>
              <w:t>Module M104  |  Developpement Digital  |  Duree : 25 h  |  Niveau : Approfondi  |  KELLOUCH Mahdi</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1D5E36"/>
              <w:left w:val="single" w:sz="8" w:space="0" w:color="1D5E36"/>
              <w:bottom w:val="single" w:sz="8" w:space="0" w:color="1D5E36"/>
              <w:right w:val="single" w:sz="8" w:space="0" w:color="1D5E36"/>
            </w:tcBorders>
          </w:tcPr>
          <w:p>
            <w:pPr>
              <w:jc w:val="center"/>
            </w:pPr>
            <w:r>
              <w:rPr>
                <w:rFonts w:ascii="Calibri" w:hAnsi="Calibri"/>
                <w:b/>
                <w:i w:val="0"/>
                <w:color w:val="144A26"/>
                <w:sz w:val="20"/>
              </w:rPr>
              <w:t>VERSION FORMATEUR - Toutes les solutions incluses</w:t>
            </w:r>
          </w:p>
        </w:tc>
      </w:tr>
    </w:tbl>
    <w:p/>
    <w:p>
      <w:pPr>
        <w:pStyle w:val="Heading1"/>
      </w:pPr>
      <w:r>
        <w:rPr>
          <w:color w:val="1D5E36"/>
        </w:rPr>
        <w:t>Objectifs pedagogiques</w:t>
      </w:r>
    </w:p>
    <w:p>
      <w:pPr>
        <w:spacing w:before="0" w:after="80"/>
      </w:pPr>
      <w:r>
        <w:rPr>
          <w:b w:val="0"/>
          <w:i w:val="0"/>
          <w:sz w:val="21"/>
        </w:rPr>
        <w:t>A l'issue de ce chapitre, le stagiaire sera capable de :</w:t>
      </w:r>
    </w:p>
    <w:p>
      <w:pPr>
        <w:pStyle w:val="ListBullet"/>
      </w:pPr>
      <w:r>
        <w:rPr>
          <w:rFonts w:ascii="Calibri" w:hAnsi="Calibri"/>
          <w:b w:val="0"/>
          <w:i w:val="0"/>
          <w:sz w:val="21"/>
        </w:rPr>
        <w:t>Comprendre le role et l'architecture de Flexbox</w:t>
      </w:r>
    </w:p>
    <w:p>
      <w:pPr>
        <w:pStyle w:val="ListBullet"/>
      </w:pPr>
      <w:r>
        <w:rPr>
          <w:rFonts w:ascii="Calibri" w:hAnsi="Calibri"/>
          <w:b w:val="0"/>
          <w:i w:val="0"/>
          <w:sz w:val="21"/>
        </w:rPr>
        <w:t>Maitriser le conteneur flex et les enfants flex</w:t>
      </w:r>
    </w:p>
    <w:p>
      <w:pPr>
        <w:pStyle w:val="ListBullet"/>
      </w:pPr>
      <w:r>
        <w:rPr>
          <w:rFonts w:ascii="Calibri" w:hAnsi="Calibri"/>
          <w:b w:val="0"/>
          <w:i w:val="0"/>
          <w:sz w:val="21"/>
        </w:rPr>
        <w:t>Utiliser flex-direction pour definir l'axe principal</w:t>
      </w:r>
    </w:p>
    <w:p>
      <w:pPr>
        <w:pStyle w:val="ListBullet"/>
      </w:pPr>
      <w:r>
        <w:rPr>
          <w:rFonts w:ascii="Calibri" w:hAnsi="Calibri"/>
          <w:b w:val="0"/>
          <w:i w:val="0"/>
          <w:sz w:val="21"/>
        </w:rPr>
        <w:t>Maitriser justify-content pour l'alignement principal</w:t>
      </w:r>
    </w:p>
    <w:p>
      <w:pPr>
        <w:pStyle w:val="ListBullet"/>
      </w:pPr>
      <w:r>
        <w:rPr>
          <w:rFonts w:ascii="Calibri" w:hAnsi="Calibri"/>
          <w:b w:val="0"/>
          <w:i w:val="0"/>
          <w:sz w:val="21"/>
        </w:rPr>
        <w:t>Maitriser align-items pour l'alignement secondaire</w:t>
      </w:r>
    </w:p>
    <w:p>
      <w:pPr>
        <w:pStyle w:val="ListBullet"/>
      </w:pPr>
      <w:r>
        <w:rPr>
          <w:rFonts w:ascii="Calibri" w:hAnsi="Calibri"/>
          <w:b w:val="0"/>
          <w:i w:val="0"/>
          <w:sz w:val="21"/>
        </w:rPr>
        <w:t>Utiliser flex-wrap et align-content pour gerer plusieurs lignes</w:t>
      </w:r>
    </w:p>
    <w:p>
      <w:pPr>
        <w:pStyle w:val="ListBullet"/>
      </w:pPr>
      <w:r>
        <w:rPr>
          <w:rFonts w:ascii="Calibri" w:hAnsi="Calibri"/>
          <w:b w:val="0"/>
          <w:i w:val="0"/>
          <w:sz w:val="21"/>
        </w:rPr>
        <w:t>Maitriser flex-grow, flex-shrink et flex-basis</w:t>
      </w:r>
    </w:p>
    <w:p>
      <w:pPr>
        <w:pStyle w:val="ListBullet"/>
      </w:pPr>
      <w:r>
        <w:rPr>
          <w:rFonts w:ascii="Calibri" w:hAnsi="Calibri"/>
          <w:b w:val="0"/>
          <w:i w:val="0"/>
          <w:sz w:val="21"/>
        </w:rPr>
        <w:t>Utiliser align-self et order</w:t>
      </w:r>
    </w:p>
    <w:p>
      <w:pPr>
        <w:pStyle w:val="ListBullet"/>
      </w:pPr>
      <w:r>
        <w:rPr>
          <w:rFonts w:ascii="Calibri" w:hAnsi="Calibri"/>
          <w:b w:val="0"/>
          <w:i w:val="0"/>
          <w:sz w:val="21"/>
        </w:rPr>
        <w:t>Appliquer Flexbox aux cas pratiques (navigation, cartes, sidebar, footer)</w:t>
      </w:r>
    </w:p>
    <w:p>
      <w:pPr>
        <w:pStyle w:val="ListBullet"/>
      </w:pPr>
      <w:r>
        <w:rPr>
          <w:rFonts w:ascii="Calibri" w:hAnsi="Calibri"/>
          <w:b w:val="0"/>
          <w:i w:val="0"/>
          <w:sz w:val="21"/>
        </w:rPr>
        <w:t>Creer des mises en page modernes et responsive</w:t>
      </w:r>
    </w:p>
    <w:p>
      <w:pPr>
        <w:pStyle w:val="ListBullet"/>
      </w:pPr>
      <w:r>
        <w:rPr>
          <w:rFonts w:ascii="Calibri" w:hAnsi="Calibri"/>
          <w:b w:val="0"/>
          <w:i w:val="0"/>
          <w:sz w:val="21"/>
        </w:rPr>
        <w:t>Comprendre quand utiliser Flexbox ou CSS Grid</w:t>
      </w:r>
    </w:p>
    <w:p>
      <w:pPr>
        <w:pStyle w:val="ListBullet"/>
      </w:pPr>
      <w:r>
        <w:rPr>
          <w:rFonts w:ascii="Calibri" w:hAnsi="Calibri"/>
          <w:b w:val="0"/>
          <w:i w:val="0"/>
          <w:sz w:val="21"/>
        </w:rPr>
        <w:t>Valider son code selon les normes W3C</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Prerequis</w:t>
            </w:r>
          </w:p>
          <w:p>
            <w:pPr>
              <w:spacing w:after="40"/>
            </w:pPr>
            <w:r>
              <w:rPr>
                <w:rFonts w:ascii="Calibri" w:hAnsi="Calibri"/>
                <w:b w:val="0"/>
                <w:i w:val="0"/>
                <w:color w:val="144A26"/>
                <w:sz w:val="20"/>
              </w:rPr>
              <w:t>Avoir suivi les Chapitres 1, 2, 3 et 4 (HTML et bases du CSS).</w:t>
            </w:r>
          </w:p>
        </w:tc>
      </w:tr>
    </w:tbl>
    <w:p/>
    <w:p>
      <w:r>
        <w:br w:type="page"/>
      </w:r>
    </w:p>
    <w:p>
      <w:pPr>
        <w:pStyle w:val="Heading1"/>
      </w:pPr>
      <w:r>
        <w:rPr>
          <w:color w:val="1D5E36"/>
        </w:rPr>
        <w:t>1. Qu'est-ce que Flexbox ?</w:t>
      </w:r>
    </w:p>
    <w:p>
      <w:pPr>
        <w:pStyle w:val="Heading2"/>
      </w:pPr>
      <w:r>
        <w:rPr>
          <w:color w:val="1D5E36"/>
        </w:rPr>
        <w:t>1.1 Definition</w:t>
      </w:r>
    </w:p>
    <w:p>
      <w:pPr>
        <w:spacing w:before="0" w:after="80"/>
      </w:pPr>
      <w:r>
        <w:rPr>
          <w:b w:val="0"/>
          <w:i w:val="0"/>
          <w:sz w:val="21"/>
        </w:rPr>
        <w:t>Flexbox (pour Flexible Box Layout) est un modele de mise en page CSS introduit avec CSS3. Il permet de disposer, aligner et distribuer l'espace entre les elements d'un conteneur de maniere flexible et efficace, meme lorsque leurs tailles sont inconnues ou dynamiques.</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Analogie</w:t>
            </w:r>
          </w:p>
          <w:p>
            <w:pPr>
              <w:spacing w:after="40"/>
            </w:pPr>
            <w:r>
              <w:rPr>
                <w:rFonts w:ascii="Calibri" w:hAnsi="Calibri"/>
                <w:b w:val="0"/>
                <w:i w:val="0"/>
                <w:color w:val="144A26"/>
                <w:sz w:val="20"/>
              </w:rPr>
              <w:t>Imaginez une rangee de livres sur une etagere. Flexbox, c'est la capacite de repartir automatiquement ces livres dans l'espace disponible, en les centrant, les espacant ou les etirant selon vos besoins.</w:t>
            </w:r>
          </w:p>
        </w:tc>
      </w:tr>
    </w:tbl>
    <w:p/>
    <w:p>
      <w:pPr>
        <w:pStyle w:val="Heading2"/>
      </w:pPr>
      <w:r>
        <w:rPr>
          <w:color w:val="1D5E36"/>
        </w:rPr>
        <w:t>1.2 Pourquoi Flexbox ?</w:t>
      </w:r>
    </w:p>
    <w:p>
      <w:pPr>
        <w:spacing w:before="0" w:after="80"/>
      </w:pPr>
      <w:r>
        <w:rPr>
          <w:b w:val="0"/>
          <w:i w:val="0"/>
          <w:sz w:val="21"/>
        </w:rPr>
        <w:t>Avant Flexbox, les developpeurs utilisaient des techniques fragiles :</w:t>
      </w:r>
    </w:p>
    <w:p>
      <w:pPr>
        <w:pStyle w:val="ListBullet"/>
      </w:pPr>
      <w:r>
        <w:rPr>
          <w:rFonts w:ascii="Calibri" w:hAnsi="Calibri"/>
          <w:b w:val="0"/>
          <w:i w:val="0"/>
          <w:sz w:val="21"/>
        </w:rPr>
        <w:t>float : provoquait des effets de bord et necessitait des clearfix</w:t>
      </w:r>
    </w:p>
    <w:p>
      <w:pPr>
        <w:pStyle w:val="ListBullet"/>
      </w:pPr>
      <w:r>
        <w:rPr>
          <w:rFonts w:ascii="Calibri" w:hAnsi="Calibri"/>
          <w:b w:val="0"/>
          <w:i w:val="0"/>
          <w:sz w:val="21"/>
        </w:rPr>
        <w:t>inline-block : creait des espaces indesirables entre les elements</w:t>
      </w:r>
    </w:p>
    <w:p>
      <w:pPr>
        <w:pStyle w:val="ListBullet"/>
      </w:pPr>
      <w:r>
        <w:rPr>
          <w:rFonts w:ascii="Calibri" w:hAnsi="Calibri"/>
          <w:b w:val="0"/>
          <w:i w:val="0"/>
          <w:sz w:val="21"/>
        </w:rPr>
        <w:t>table : rigide et semantiquement incorrecte</w:t>
      </w:r>
    </w:p>
    <w:p>
      <w:pPr>
        <w:pStyle w:val="ListBullet"/>
      </w:pPr>
      <w:r>
        <w:rPr>
          <w:rFonts w:ascii="Calibri" w:hAnsi="Calibri"/>
          <w:b w:val="0"/>
          <w:i w:val="0"/>
          <w:sz w:val="21"/>
        </w:rPr>
        <w:t>Positionnement absolu : complexe a maintenir</w:t>
      </w:r>
    </w:p>
    <w:p>
      <w:pPr>
        <w:spacing w:before="0" w:after="80"/>
      </w:pPr>
      <w:r>
        <w:rPr>
          <w:b w:val="0"/>
          <w:i w:val="0"/>
          <w:sz w:val="21"/>
        </w:rPr>
        <w:t>Flexbox resout tous ces problemes avec une syntaxe simple et moderne.</w:t>
      </w:r>
    </w:p>
    <w:p>
      <w:pPr>
        <w:pStyle w:val="Heading2"/>
      </w:pPr>
      <w:r>
        <w:rPr>
          <w:color w:val="1D5E36"/>
        </w:rPr>
        <w:t>1.3 Les avantages de Flexbox</w:t>
      </w:r>
    </w:p>
    <w:tbl>
      <w:tblPr>
        <w:tblStyle w:val="LightGrid-Accent1"/>
        <w:tblW w:type="auto" w:w="0"/>
        <w:tblLook w:firstColumn="1" w:firstRow="1" w:lastColumn="0" w:lastRow="0" w:noHBand="0" w:noVBand="1" w:val="04A0"/>
      </w:tblPr>
      <w:tblGrid>
        <w:gridCol w:w="4819"/>
        <w:gridCol w:w="4819"/>
      </w:tblGrid>
      <w:tr>
        <w:tc>
          <w:tcPr>
            <w:tcW w:type="dxa" w:w="4819"/>
          </w:tcPr>
          <w:p>
            <w:r>
              <w:t>Avantage</w:t>
            </w:r>
          </w:p>
        </w:tc>
        <w:tc>
          <w:tcPr>
            <w:tcW w:type="dxa" w:w="4819"/>
          </w:tcPr>
          <w:p>
            <w:r>
              <w:t>Description</w:t>
            </w:r>
          </w:p>
        </w:tc>
      </w:tr>
      <w:tr>
        <w:tc>
          <w:tcPr>
            <w:tcW w:type="dxa" w:w="4819"/>
          </w:tcPr>
          <w:p>
            <w:r>
              <w:t>Simplicite</w:t>
            </w:r>
          </w:p>
        </w:tc>
        <w:tc>
          <w:tcPr>
            <w:tcW w:type="dxa" w:w="4819"/>
          </w:tcPr>
          <w:p>
            <w:r>
              <w:t>Une seule propriete (display: flex) active tout le systeme</w:t>
            </w:r>
          </w:p>
        </w:tc>
      </w:tr>
      <w:tr>
        <w:tc>
          <w:tcPr>
            <w:tcW w:type="dxa" w:w="4819"/>
          </w:tcPr>
          <w:p>
            <w:r>
              <w:t>Flexibilite</w:t>
            </w:r>
          </w:p>
        </w:tc>
        <w:tc>
          <w:tcPr>
            <w:tcW w:type="dxa" w:w="4819"/>
          </w:tcPr>
          <w:p>
            <w:r>
              <w:t>Les elements s'adaptent automatiquement a l'espace disponible</w:t>
            </w:r>
          </w:p>
        </w:tc>
      </w:tr>
      <w:tr>
        <w:tc>
          <w:tcPr>
            <w:tcW w:type="dxa" w:w="4819"/>
          </w:tcPr>
          <w:p>
            <w:r>
              <w:t>Alignement facile</w:t>
            </w:r>
          </w:p>
        </w:tc>
        <w:tc>
          <w:tcPr>
            <w:tcW w:type="dxa" w:w="4819"/>
          </w:tcPr>
          <w:p>
            <w:r>
              <w:t>Centrage vertical et horizontal en 2 lignes de CSS</w:t>
            </w:r>
          </w:p>
        </w:tc>
      </w:tr>
      <w:tr>
        <w:tc>
          <w:tcPr>
            <w:tcW w:type="dxa" w:w="4819"/>
          </w:tcPr>
          <w:p>
            <w:r>
              <w:t>Ordre personnalisable</w:t>
            </w:r>
          </w:p>
        </w:tc>
        <w:tc>
          <w:tcPr>
            <w:tcW w:type="dxa" w:w="4819"/>
          </w:tcPr>
          <w:p>
            <w:r>
              <w:t>Reorganisation visuelle sans toucher au HTML</w:t>
            </w:r>
          </w:p>
        </w:tc>
      </w:tr>
      <w:tr>
        <w:tc>
          <w:tcPr>
            <w:tcW w:type="dxa" w:w="4819"/>
          </w:tcPr>
          <w:p>
            <w:r>
              <w:t>Responsive natif</w:t>
            </w:r>
          </w:p>
        </w:tc>
        <w:tc>
          <w:tcPr>
            <w:tcW w:type="dxa" w:w="4819"/>
          </w:tcPr>
          <w:p>
            <w:r>
              <w:t>Ideal pour les mises en page adaptatives</w:t>
            </w:r>
          </w:p>
        </w:tc>
      </w:tr>
      <w:tr>
        <w:tc>
          <w:tcPr>
            <w:tcW w:type="dxa" w:w="4819"/>
          </w:tcPr>
          <w:p>
            <w:r>
              <w:t>Support universel</w:t>
            </w:r>
          </w:p>
        </w:tc>
        <w:tc>
          <w:tcPr>
            <w:tcW w:type="dxa" w:w="4819"/>
          </w:tcPr>
          <w:p>
            <w:r>
              <w:t>Compatible avec tous les navigateurs modernes</w:t>
            </w:r>
          </w:p>
        </w:tc>
      </w:tr>
    </w:tbl>
    <w:p/>
    <w:p>
      <w:pPr>
        <w:pStyle w:val="Heading2"/>
      </w:pPr>
      <w:r>
        <w:rPr>
          <w:color w:val="1D5E36"/>
        </w:rPr>
        <w:t>1.4 Le modele a deux axes</w:t>
      </w:r>
    </w:p>
    <w:p>
      <w:pPr>
        <w:spacing w:before="0" w:after="80"/>
      </w:pPr>
      <w:r>
        <w:rPr>
          <w:b w:val="0"/>
          <w:i w:val="0"/>
          <w:sz w:val="21"/>
        </w:rPr>
        <w:t>Flexbox repose sur un principe fondamental : deux axes perpendiculaires.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Axe</w:t>
            </w:r>
          </w:p>
        </w:tc>
        <w:tc>
          <w:tcPr>
            <w:tcW w:type="dxa" w:w="3213"/>
          </w:tcPr>
          <w:p>
            <w:r>
              <w:t>Description</w:t>
            </w:r>
          </w:p>
        </w:tc>
        <w:tc>
          <w:tcPr>
            <w:tcW w:type="dxa" w:w="3213"/>
          </w:tcPr>
          <w:p>
            <w:r>
              <w:t>Propriete associee</w:t>
            </w:r>
          </w:p>
        </w:tc>
      </w:tr>
      <w:tr>
        <w:tc>
          <w:tcPr>
            <w:tcW w:type="dxa" w:w="3213"/>
          </w:tcPr>
          <w:p>
            <w:r>
              <w:t>Axe principal</w:t>
            </w:r>
          </w:p>
        </w:tc>
        <w:tc>
          <w:tcPr>
            <w:tcW w:type="dxa" w:w="3213"/>
          </w:tcPr>
          <w:p>
            <w:r>
              <w:t>Direction dans laquelle les elements sont disposes (par defaut : horizontal)</w:t>
            </w:r>
          </w:p>
        </w:tc>
        <w:tc>
          <w:tcPr>
            <w:tcW w:type="dxa" w:w="3213"/>
          </w:tcPr>
          <w:p>
            <w:r>
              <w:t>justify-content</w:t>
            </w:r>
          </w:p>
        </w:tc>
      </w:tr>
      <w:tr>
        <w:tc>
          <w:tcPr>
            <w:tcW w:type="dxa" w:w="3213"/>
          </w:tcPr>
          <w:p>
            <w:r>
              <w:t>Axe secondaire</w:t>
            </w:r>
          </w:p>
        </w:tc>
        <w:tc>
          <w:tcPr>
            <w:tcW w:type="dxa" w:w="3213"/>
          </w:tcPr>
          <w:p>
            <w:r>
              <w:t>Direction perpendiculaire a l'axe principal</w:t>
            </w:r>
          </w:p>
        </w:tc>
        <w:tc>
          <w:tcPr>
            <w:tcW w:type="dxa" w:w="3213"/>
          </w:tcPr>
          <w:p>
            <w:r>
              <w:t>align-items</w:t>
            </w:r>
          </w:p>
        </w:tc>
      </w:tr>
    </w:tbl>
    <w:p/>
    <w:p>
      <w:pPr>
        <w:spacing w:before="0" w:after="60"/>
      </w:pPr>
      <w:r>
        <w:rPr>
          <w:b/>
          <w:i w:val="0"/>
          <w:color w:val="1D5E36"/>
          <w:sz w:val="21"/>
        </w:rPr>
        <w:t>🧪 Demonstration · Axe principal et axe secondaire</w:t>
      </w:r>
    </w:p>
    <w:p>
      <w:pPr>
        <w:spacing w:before="0" w:after="60"/>
      </w:pPr>
      <w:r>
        <w:rPr>
          <w:b w:val="0"/>
          <w:i/>
          <w:color w:val="3F6B4F"/>
          <w:sz w:val="19"/>
        </w:rPr>
        <w:t>Rendu : 3 blocs alignes horizontalement (axe principal). L'axe secondaire est vertical.</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 xml:space="preserve">  gap: 10px;</w:t>
              <w:br/>
            </w:r>
            <w:r>
              <w:rPr>
                <w:rFonts w:ascii="Consolas" w:hAnsi="Consolas"/>
                <w:color w:val="E6F5EB"/>
                <w:sz w:val="18"/>
              </w:rPr>
              <w:t>}</w:t>
              <w:br/>
            </w:r>
            <w:r>
              <w:rPr>
                <w:rFonts w:ascii="Consolas" w:hAnsi="Consolas"/>
                <w:color w:val="E6F5EB"/>
                <w:sz w:val="18"/>
              </w:rPr>
              <w:t>.item {</w:t>
              <w:br/>
            </w:r>
            <w:r>
              <w:rPr>
                <w:rFonts w:ascii="Consolas" w:hAnsi="Consolas"/>
                <w:color w:val="E6F5EB"/>
                <w:sz w:val="18"/>
              </w:rPr>
              <w:t xml:space="preserve">  background: #2e8b57;</w:t>
              <w:br/>
            </w:r>
            <w:r>
              <w:rPr>
                <w:rFonts w:ascii="Consolas" w:hAnsi="Consolas"/>
                <w:color w:val="E6F5EB"/>
                <w:sz w:val="18"/>
              </w:rPr>
              <w:t xml:space="preserve">  color: white;</w:t>
              <w:br/>
            </w:r>
            <w:r>
              <w:rPr>
                <w:rFonts w:ascii="Consolas" w:hAnsi="Consolas"/>
                <w:color w:val="E6F5EB"/>
                <w:sz w:val="18"/>
              </w:rPr>
              <w:t xml:space="preserve">  padding: 15px 25px;</w:t>
              <w:br/>
            </w:r>
            <w:r>
              <w:rPr>
                <w:rFonts w:ascii="Consolas" w:hAnsi="Consolas"/>
                <w:color w:val="E6F5EB"/>
                <w:sz w:val="18"/>
              </w:rPr>
              <w:t xml:space="preserve">  border-radius: 8px;</w:t>
              <w:br/>
            </w:r>
            <w:r>
              <w:rPr>
                <w:rFonts w:ascii="Consolas" w:hAnsi="Consolas"/>
                <w:color w:val="E6F5EB"/>
                <w:sz w:val="18"/>
              </w:rPr>
              <w:t>}</w:t>
              <w:br/>
            </w:r>
          </w:p>
        </w:tc>
      </w:tr>
    </w:tbl>
    <w:p/>
    <w:p>
      <w:pPr>
        <w:pStyle w:val="Heading2"/>
      </w:pPr>
      <w:r>
        <w:rPr>
          <w:color w:val="1D5E36"/>
        </w:rPr>
        <w:t>1.5 Quand utiliser Flexbox ?</w:t>
      </w:r>
    </w:p>
    <w:p>
      <w:pPr>
        <w:pStyle w:val="ListBullet"/>
      </w:pPr>
      <w:r>
        <w:rPr>
          <w:rFonts w:ascii="Calibri" w:hAnsi="Calibri"/>
          <w:b w:val="0"/>
          <w:i w:val="0"/>
          <w:sz w:val="21"/>
        </w:rPr>
        <w:t>Alignement d'elements dans une seule dimension (ligne ou colonne)</w:t>
      </w:r>
    </w:p>
    <w:p>
      <w:pPr>
        <w:pStyle w:val="ListBullet"/>
      </w:pPr>
      <w:r>
        <w:rPr>
          <w:rFonts w:ascii="Calibri" w:hAnsi="Calibri"/>
          <w:b w:val="0"/>
          <w:i w:val="0"/>
          <w:sz w:val="21"/>
        </w:rPr>
        <w:t>Navigation (menu horizontal ou vertical)</w:t>
      </w:r>
    </w:p>
    <w:p>
      <w:pPr>
        <w:pStyle w:val="ListBullet"/>
      </w:pPr>
      <w:r>
        <w:rPr>
          <w:rFonts w:ascii="Calibri" w:hAnsi="Calibri"/>
          <w:b w:val="0"/>
          <w:i w:val="0"/>
          <w:sz w:val="21"/>
        </w:rPr>
        <w:t>Centrage parfait (horizontal + vertical)</w:t>
      </w:r>
    </w:p>
    <w:p>
      <w:pPr>
        <w:pStyle w:val="ListBullet"/>
      </w:pPr>
      <w:r>
        <w:rPr>
          <w:rFonts w:ascii="Calibri" w:hAnsi="Calibri"/>
          <w:b w:val="0"/>
          <w:i w:val="0"/>
          <w:sz w:val="21"/>
        </w:rPr>
        <w:t>Repartition d'espace entre plusieurs elements</w:t>
      </w:r>
    </w:p>
    <w:p>
      <w:pPr>
        <w:pStyle w:val="ListBullet"/>
      </w:pPr>
      <w:r>
        <w:rPr>
          <w:rFonts w:ascii="Calibri" w:hAnsi="Calibri"/>
          <w:b w:val="0"/>
          <w:i w:val="0"/>
          <w:sz w:val="21"/>
        </w:rPr>
        <w:t>Cartes de meme hauteur</w:t>
      </w:r>
    </w:p>
    <w:p>
      <w:pPr>
        <w:pStyle w:val="ListBullet"/>
      </w:pPr>
      <w:r>
        <w:rPr>
          <w:rFonts w:ascii="Calibri" w:hAnsi="Calibri"/>
          <w:b w:val="0"/>
          <w:i w:val="0"/>
          <w:sz w:val="21"/>
        </w:rPr>
        <w:t>Barre laterale + contenu principal</w:t>
      </w:r>
    </w:p>
    <w:p>
      <w:pPr>
        <w:pStyle w:val="ListBullet"/>
      </w:pPr>
      <w:r>
        <w:rPr>
          <w:rFonts w:ascii="Calibri" w:hAnsi="Calibri"/>
          <w:b w:val="0"/>
          <w:i w:val="0"/>
          <w:sz w:val="21"/>
        </w:rPr>
        <w:t>Pied de page multi-colonnes</w:t>
      </w:r>
    </w:p>
    <w:tbl>
      <w:tblPr>
        <w:tblW w:type="auto" w:w="0"/>
        <w:jc w:val="center"/>
        <w:tblLook w:firstColumn="1" w:firstRow="1" w:lastColumn="0" w:lastRow="0" w:noHBand="0" w:noVBand="1" w:val="04A0"/>
      </w:tblPr>
      <w:tblGrid>
        <w:gridCol w:w="9638"/>
      </w:tblGrid>
      <w:tr>
        <w:tc>
          <w:tcPr>
            <w:tcW w:type="dxa" w:w="9638"/>
            <w:shd w:fill="E6F5EB"/>
            <w:tcBorders>
              <w:top w:val="single" w:sz="12" w:space="0" w:color="1D5E36"/>
              <w:left w:val="single" w:sz="12" w:space="0" w:color="1D5E36"/>
              <w:bottom w:val="single" w:sz="12" w:space="0" w:color="1D5E36"/>
              <w:right w:val="single" w:sz="12" w:space="0" w:color="1D5E36"/>
            </w:tcBorders>
          </w:tcPr>
          <w:p>
            <w:pPr>
              <w:spacing w:after="40"/>
            </w:pPr>
            <w:r/>
            <w:r>
              <w:rPr>
                <w:rFonts w:ascii="Calibri" w:hAnsi="Calibri"/>
                <w:b/>
                <w:i w:val="0"/>
                <w:color w:val="144A26"/>
                <w:sz w:val="21"/>
              </w:rPr>
              <w:t>A retenir</w:t>
            </w:r>
          </w:p>
          <w:p>
            <w:pPr>
              <w:spacing w:after="40"/>
            </w:pPr>
            <w:r>
              <w:rPr>
                <w:rFonts w:ascii="Calibri" w:hAnsi="Calibri"/>
                <w:b w:val="0"/>
                <w:i w:val="0"/>
                <w:color w:val="144A26"/>
                <w:sz w:val="20"/>
              </w:rPr>
              <w:t>Flexbox est ideal pour les mises en page 1D (une seule direction). Pour les mises en page 2D (lignes et colonnes simultanees), on utilise plutot CSS Grid.</w:t>
            </w:r>
          </w:p>
        </w:tc>
      </w:tr>
    </w:tbl>
    <w:p/>
    <w:p>
      <w:pPr>
        <w:pStyle w:val="Heading2"/>
      </w:pPr>
      <w:r>
        <w:rPr>
          <w:color w:val="1D5E36"/>
        </w:rPr>
        <w:t>1.6 Flexbox vs methodes classiques</w:t>
      </w:r>
    </w:p>
    <w:tbl>
      <w:tblPr>
        <w:tblStyle w:val="LightGrid-Accent1"/>
        <w:tblW w:type="auto" w:w="0"/>
        <w:tblLook w:firstColumn="1" w:firstRow="1" w:lastColumn="0" w:lastRow="0" w:noHBand="0" w:noVBand="1" w:val="04A0"/>
      </w:tblPr>
      <w:tblGrid>
        <w:gridCol w:w="1928"/>
        <w:gridCol w:w="1928"/>
        <w:gridCol w:w="1928"/>
        <w:gridCol w:w="1928"/>
        <w:gridCol w:w="1928"/>
      </w:tblGrid>
      <w:tr>
        <w:tc>
          <w:tcPr>
            <w:tcW w:type="dxa" w:w="1928"/>
          </w:tcPr>
          <w:p>
            <w:r>
              <w:t>Technique</w:t>
            </w:r>
          </w:p>
        </w:tc>
        <w:tc>
          <w:tcPr>
            <w:tcW w:type="dxa" w:w="1928"/>
          </w:tcPr>
          <w:p>
            <w:r>
              <w:t>Centrage vertical</w:t>
            </w:r>
          </w:p>
        </w:tc>
        <w:tc>
          <w:tcPr>
            <w:tcW w:type="dxa" w:w="1928"/>
          </w:tcPr>
          <w:p>
            <w:r>
              <w:t>Repartition d'espace</w:t>
            </w:r>
          </w:p>
        </w:tc>
        <w:tc>
          <w:tcPr>
            <w:tcW w:type="dxa" w:w="1928"/>
          </w:tcPr>
          <w:p>
            <w:r>
              <w:t>Ordre</w:t>
            </w:r>
          </w:p>
        </w:tc>
        <w:tc>
          <w:tcPr>
            <w:tcW w:type="dxa" w:w="1928"/>
          </w:tcPr>
          <w:p>
            <w:r>
              <w:t>Complexite</w:t>
            </w:r>
          </w:p>
        </w:tc>
      </w:tr>
      <w:tr>
        <w:tc>
          <w:tcPr>
            <w:tcW w:type="dxa" w:w="1928"/>
          </w:tcPr>
          <w:p>
            <w:r>
              <w:t>float</w:t>
            </w:r>
          </w:p>
        </w:tc>
        <w:tc>
          <w:tcPr>
            <w:tcW w:type="dxa" w:w="1928"/>
          </w:tcPr>
          <w:p>
            <w:r>
              <w:t>Difficile</w:t>
            </w:r>
          </w:p>
        </w:tc>
        <w:tc>
          <w:tcPr>
            <w:tcW w:type="dxa" w:w="1928"/>
          </w:tcPr>
          <w:p>
            <w:r>
              <w:t>Non</w:t>
            </w:r>
          </w:p>
        </w:tc>
        <w:tc>
          <w:tcPr>
            <w:tcW w:type="dxa" w:w="1928"/>
          </w:tcPr>
          <w:p>
            <w:r>
              <w:t>Non</w:t>
            </w:r>
          </w:p>
        </w:tc>
        <w:tc>
          <w:tcPr>
            <w:tcW w:type="dxa" w:w="1928"/>
          </w:tcPr>
          <w:p>
            <w:r>
              <w:t>Elevee</w:t>
            </w:r>
          </w:p>
        </w:tc>
      </w:tr>
      <w:tr>
        <w:tc>
          <w:tcPr>
            <w:tcW w:type="dxa" w:w="1928"/>
          </w:tcPr>
          <w:p>
            <w:r>
              <w:t>inline-block</w:t>
            </w:r>
          </w:p>
        </w:tc>
        <w:tc>
          <w:tcPr>
            <w:tcW w:type="dxa" w:w="1928"/>
          </w:tcPr>
          <w:p>
            <w:r>
              <w:t>Difficile</w:t>
            </w:r>
          </w:p>
        </w:tc>
        <w:tc>
          <w:tcPr>
            <w:tcW w:type="dxa" w:w="1928"/>
          </w:tcPr>
          <w:p>
            <w:r>
              <w:t>Non</w:t>
            </w:r>
          </w:p>
        </w:tc>
        <w:tc>
          <w:tcPr>
            <w:tcW w:type="dxa" w:w="1928"/>
          </w:tcPr>
          <w:p>
            <w:r>
              <w:t>Non</w:t>
            </w:r>
          </w:p>
        </w:tc>
        <w:tc>
          <w:tcPr>
            <w:tcW w:type="dxa" w:w="1928"/>
          </w:tcPr>
          <w:p>
            <w:r>
              <w:t>Moyenne</w:t>
            </w:r>
          </w:p>
        </w:tc>
      </w:tr>
      <w:tr>
        <w:tc>
          <w:tcPr>
            <w:tcW w:type="dxa" w:w="1928"/>
          </w:tcPr>
          <w:p>
            <w:r>
              <w:t>table</w:t>
            </w:r>
          </w:p>
        </w:tc>
        <w:tc>
          <w:tcPr>
            <w:tcW w:type="dxa" w:w="1928"/>
          </w:tcPr>
          <w:p>
            <w:r>
              <w:t>Possible</w:t>
            </w:r>
          </w:p>
        </w:tc>
        <w:tc>
          <w:tcPr>
            <w:tcW w:type="dxa" w:w="1928"/>
          </w:tcPr>
          <w:p>
            <w:r>
              <w:t>Limite</w:t>
            </w:r>
          </w:p>
        </w:tc>
        <w:tc>
          <w:tcPr>
            <w:tcW w:type="dxa" w:w="1928"/>
          </w:tcPr>
          <w:p>
            <w:r>
              <w:t>Non</w:t>
            </w:r>
          </w:p>
        </w:tc>
        <w:tc>
          <w:tcPr>
            <w:tcW w:type="dxa" w:w="1928"/>
          </w:tcPr>
          <w:p>
            <w:r>
              <w:t>Moyenne</w:t>
            </w:r>
          </w:p>
        </w:tc>
      </w:tr>
      <w:tr>
        <w:tc>
          <w:tcPr>
            <w:tcW w:type="dxa" w:w="1928"/>
          </w:tcPr>
          <w:p>
            <w:r>
              <w:t>Flexbox</w:t>
            </w:r>
          </w:p>
        </w:tc>
        <w:tc>
          <w:tcPr>
            <w:tcW w:type="dxa" w:w="1928"/>
          </w:tcPr>
          <w:p>
            <w:r>
              <w:t>Trivial</w:t>
            </w:r>
          </w:p>
        </w:tc>
        <w:tc>
          <w:tcPr>
            <w:tcW w:type="dxa" w:w="1928"/>
          </w:tcPr>
          <w:p>
            <w:r>
              <w:t>Oui</w:t>
            </w:r>
          </w:p>
        </w:tc>
        <w:tc>
          <w:tcPr>
            <w:tcW w:type="dxa" w:w="1928"/>
          </w:tcPr>
          <w:p>
            <w:r>
              <w:t>Oui</w:t>
            </w:r>
          </w:p>
        </w:tc>
        <w:tc>
          <w:tcPr>
            <w:tcW w:type="dxa" w:w="1928"/>
          </w:tcPr>
          <w:p>
            <w:r>
              <w:t>Faible</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1.1 - Identifier les situations Flexbox  |  5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si Flexbox est adapte ou non adapte :</w:t>
              <w:br/>
              <w:t>1. Un menu de navigation horizontal</w:t>
              <w:br/>
              <w:t>2. Une grille de photos 3x5</w:t>
              <w:br/>
              <w:t>3. Centrer un titre verticalement et horizontalement</w:t>
              <w:br/>
              <w:t>4. Un layout 'sidebar + contenu'</w:t>
              <w:br/>
              <w:t>5. Une galerie d'images en mosaique complexe</w:t>
              <w:br/>
              <w:t>6. Des boutons alignes avec espacement regulier</w:t>
              <w:br/>
              <w:t>7. Un formulaire avec 10 champs</w:t>
              <w:br/>
              <w:t>8. Un pied de page avec 3 sections cote a cote</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Adapte - Flexbox sur l'axe horizontal</w:t>
              <w:br/>
              <w:t>2. Non adapte - Grille 2D, preferer CSS Grid</w:t>
              <w:br/>
              <w:t>3. Adapte - Flexbox excelle pour le centrage</w:t>
              <w:br/>
              <w:t>4. Adapte - Layout 1D classique (flex-grow)</w:t>
              <w:br/>
              <w:t>5. Non adapte - Mosaique complexe, preferer CSS Grid</w:t>
              <w:br/>
              <w:t>6. Adapte - justify-content: space-between/around</w:t>
              <w:br/>
              <w:t>7. Discutable - Possible avec flex-wrap, mais Grid plus naturel</w:t>
              <w:br/>
              <w:t>8. Adapte - 3 colonnes alignees horizontalement</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1.2 - Avantages de Flexbox vs float  |  7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Un developpeur a cree un site en 2010 avec float. Il souhaite moderniser avec Flexbox.</w:t>
              <w:br/>
              <w:t>Q1 : Citez 3 problemes qu'il rencontrait avec float.</w:t>
              <w:br/>
              <w:t>Q2 : Comment Flexbox resout-il ces problemes ?</w:t>
              <w:br/>
              <w:t>Q3 : Citez 2 fonctionnalites de Flexbox impossibles avec float.</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Q1 : Problemes avec float :</w:t>
              <w:br/>
              <w:t>- Collapse des parents (necessite un clearfix)</w:t>
              <w:br/>
              <w:t>- Centrage vertical tres difficile</w:t>
              <w:br/>
              <w:t>- Repartition d'espace manuelle avec des marges</w:t>
              <w:br/>
              <w:br/>
              <w:t>Q2 : Solutions Flexbox :</w:t>
              <w:br/>
              <w:t>- Le parent s'adapte automatiquement a ses enfants (pas de collapse)</w:t>
              <w:br/>
              <w:t>- align-items: center centre verticalement en 1 ligne</w:t>
              <w:br/>
              <w:t>- justify-content: space-between repartit automatiquement l'espace</w:t>
              <w:br/>
              <w:br/>
              <w:t>Q3 : Fonctionnalites impossibles avec float :</w:t>
              <w:br/>
              <w:t>- Reorganisation de l'ordre visuel (order)</w:t>
              <w:br/>
              <w:t>- Adaptation dynamique du ratio de taille (flex-grow, flex-shrink)</w:t>
              <w:br/>
              <w:t>- Alignement different par enfant (align-self)</w:t>
            </w:r>
          </w:p>
        </w:tc>
      </w:tr>
    </w:tbl>
    <w:p/>
    <w:p>
      <w:r>
        <w:br w:type="page"/>
      </w:r>
    </w:p>
    <w:p>
      <w:pPr>
        <w:pStyle w:val="Heading1"/>
      </w:pPr>
      <w:r>
        <w:rPr>
          <w:color w:val="1D5E36"/>
        </w:rPr>
        <w:t>2. Le conteneur flex</w:t>
      </w:r>
    </w:p>
    <w:p>
      <w:pPr>
        <w:pStyle w:val="Heading2"/>
      </w:pPr>
      <w:r>
        <w:rPr>
          <w:color w:val="1D5E36"/>
        </w:rPr>
        <w:t>2.1 Activation du mode flex</w:t>
      </w:r>
    </w:p>
    <w:p>
      <w:pPr>
        <w:spacing w:before="0" w:after="80"/>
      </w:pPr>
      <w:r>
        <w:rPr>
          <w:b w:val="0"/>
          <w:i w:val="0"/>
          <w:sz w:val="21"/>
        </w:rPr>
        <w:t>Pour activer Flexbox, il suffit d'appliquer display: flex a un element. Cet element devient le conteneur flex, et tous ses enfants directs deviennent des elements flex.</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Important</w:t>
            </w:r>
          </w:p>
          <w:p>
            <w:pPr>
              <w:spacing w:after="40"/>
            </w:pPr>
            <w:r>
              <w:rPr>
                <w:rFonts w:ascii="Calibri" w:hAnsi="Calibri"/>
                <w:b w:val="0"/>
                <w:i w:val="0"/>
                <w:color w:val="144A26"/>
                <w:sz w:val="20"/>
              </w:rPr>
              <w:t>Seuls les enfants directs du conteneur flex deviennent des elements flex. Les petits-enfants ne sont pas affectes.</w:t>
            </w:r>
          </w:p>
        </w:tc>
      </w:tr>
    </w:tbl>
    <w:p/>
    <w:p>
      <w:pPr>
        <w:spacing w:before="0" w:after="60"/>
      </w:pPr>
      <w:r>
        <w:rPr>
          <w:b/>
          <w:i w:val="0"/>
          <w:color w:val="1D5E36"/>
          <w:sz w:val="21"/>
        </w:rPr>
        <w:t>🧪 Demonstration · Sans Flexbox vs Avec Flexbox</w:t>
      </w:r>
    </w:p>
    <w:p>
      <w:pPr>
        <w:spacing w:before="0" w:after="60"/>
      </w:pPr>
      <w:r>
        <w:rPr>
          <w:b w:val="0"/>
          <w:i/>
          <w:color w:val="3F6B4F"/>
          <w:sz w:val="19"/>
        </w:rPr>
        <w:t>Rendu : sans Flexbox, les blocs s'empilent verticalement. Avec Flexbox, ils s'alignent horizontalement.</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Sans Flexbox : les div s'empilent verticalement */</w:t>
              <w:br/>
            </w:r>
            <w:r>
              <w:rPr>
                <w:rFonts w:ascii="Consolas" w:hAnsi="Consolas"/>
                <w:color w:val="E6F5EB"/>
                <w:sz w:val="18"/>
              </w:rPr>
              <w:t>.sans-flex {</w:t>
              <w:br/>
            </w:r>
            <w:r>
              <w:rPr>
                <w:rFonts w:ascii="Consolas" w:hAnsi="Consolas"/>
                <w:color w:val="E6F5EB"/>
                <w:sz w:val="18"/>
              </w:rPr>
              <w:t xml:space="preserve">  background: #f1faf4;</w:t>
              <w:br/>
            </w:r>
            <w:r>
              <w:rPr>
                <w:rFonts w:ascii="Consolas" w:hAnsi="Consolas"/>
                <w:color w:val="E6F5EB"/>
                <w:sz w:val="18"/>
              </w:rPr>
              <w:t xml:space="preserve">  padding: 15px;</w:t>
              <w:br/>
            </w:r>
            <w:r>
              <w:rPr>
                <w:rFonts w:ascii="Consolas" w:hAnsi="Consolas"/>
                <w:color w:val="E6F5EB"/>
                <w:sz w:val="18"/>
              </w:rPr>
              <w:t>}</w:t>
              <w:br/>
            </w:r>
            <w:r>
              <w:rPr>
                <w:rFonts w:ascii="Consolas" w:hAnsi="Consolas"/>
                <w:color w:val="E6F5EB"/>
                <w:sz w:val="18"/>
              </w:rPr>
              <w:t>.sans-flex div {</w:t>
              <w:br/>
            </w:r>
            <w:r>
              <w:rPr>
                <w:rFonts w:ascii="Consolas" w:hAnsi="Consolas"/>
                <w:color w:val="E6F5EB"/>
                <w:sz w:val="18"/>
              </w:rPr>
              <w:t xml:space="preserve">  display: block;</w:t>
              <w:br/>
            </w:r>
            <w:r>
              <w:rPr>
                <w:rFonts w:ascii="Consolas" w:hAnsi="Consolas"/>
                <w:color w:val="E6F5EB"/>
                <w:sz w:val="18"/>
              </w:rPr>
              <w:t xml:space="preserve">  background: #2e8b57;</w:t>
              <w:br/>
            </w:r>
            <w:r>
              <w:rPr>
                <w:rFonts w:ascii="Consolas" w:hAnsi="Consolas"/>
                <w:color w:val="E6F5EB"/>
                <w:sz w:val="18"/>
              </w:rPr>
              <w:t xml:space="preserve">  color: white;</w:t>
              <w:br/>
            </w:r>
            <w:r>
              <w:rPr>
                <w:rFonts w:ascii="Consolas" w:hAnsi="Consolas"/>
                <w:color w:val="E6F5EB"/>
                <w:sz w:val="18"/>
              </w:rPr>
              <w:t xml:space="preserve">  padding: 15px;</w:t>
              <w:br/>
            </w:r>
            <w:r>
              <w:rPr>
                <w:rFonts w:ascii="Consolas" w:hAnsi="Consolas"/>
                <w:color w:val="E6F5EB"/>
                <w:sz w:val="18"/>
              </w:rPr>
              <w:t xml:space="preserve">  margin-bottom: 8px;</w:t>
              <w:br/>
            </w:r>
            <w:r>
              <w:rPr>
                <w:rFonts w:ascii="Consolas" w:hAnsi="Consolas"/>
                <w:color w:val="E6F5EB"/>
                <w:sz w:val="18"/>
              </w:rPr>
              <w:t>}</w:t>
              <w:br/>
            </w:r>
            <w:r>
              <w:rPr>
                <w:rFonts w:ascii="Consolas" w:hAnsi="Consolas"/>
                <w:color w:val="E6F5EB"/>
                <w:sz w:val="18"/>
              </w:rPr>
              <w:br/>
            </w:r>
            <w:r>
              <w:rPr>
                <w:rFonts w:ascii="Consolas" w:hAnsi="Consolas"/>
                <w:color w:val="E6F5EB"/>
                <w:sz w:val="18"/>
              </w:rPr>
              <w:t>/* Avec Flexbox : les div s'alignent cote a cote */</w:t>
              <w:br/>
            </w:r>
            <w:r>
              <w:rPr>
                <w:rFonts w:ascii="Consolas" w:hAnsi="Consolas"/>
                <w:color w:val="E6F5EB"/>
                <w:sz w:val="18"/>
              </w:rPr>
              <w:t>.avec-flex {</w:t>
              <w:br/>
            </w:r>
            <w:r>
              <w:rPr>
                <w:rFonts w:ascii="Consolas" w:hAnsi="Consolas"/>
                <w:color w:val="E6F5EB"/>
                <w:sz w:val="18"/>
              </w:rPr>
              <w:t xml:space="preserve">  display: flex;</w:t>
              <w:br/>
            </w:r>
            <w:r>
              <w:rPr>
                <w:rFonts w:ascii="Consolas" w:hAnsi="Consolas"/>
                <w:color w:val="E6F5EB"/>
                <w:sz w:val="18"/>
              </w:rPr>
              <w:t xml:space="preserve">  gap: 10px;</w:t>
              <w:br/>
            </w:r>
            <w:r>
              <w:rPr>
                <w:rFonts w:ascii="Consolas" w:hAnsi="Consolas"/>
                <w:color w:val="E6F5EB"/>
                <w:sz w:val="18"/>
              </w:rPr>
              <w:t xml:space="preserve">  background: #f1faf4;</w:t>
              <w:br/>
            </w:r>
            <w:r>
              <w:rPr>
                <w:rFonts w:ascii="Consolas" w:hAnsi="Consolas"/>
                <w:color w:val="E6F5EB"/>
                <w:sz w:val="18"/>
              </w:rPr>
              <w:t xml:space="preserve">  padding: 15px;</w:t>
              <w:br/>
            </w:r>
            <w:r>
              <w:rPr>
                <w:rFonts w:ascii="Consolas" w:hAnsi="Consolas"/>
                <w:color w:val="E6F5EB"/>
                <w:sz w:val="18"/>
              </w:rPr>
              <w:t>}</w:t>
              <w:br/>
            </w:r>
            <w:r>
              <w:rPr>
                <w:rFonts w:ascii="Consolas" w:hAnsi="Consolas"/>
                <w:color w:val="E6F5EB"/>
                <w:sz w:val="18"/>
              </w:rPr>
              <w:t>.avec-flex div {</w:t>
              <w:br/>
            </w:r>
            <w:r>
              <w:rPr>
                <w:rFonts w:ascii="Consolas" w:hAnsi="Consolas"/>
                <w:color w:val="E6F5EB"/>
                <w:sz w:val="18"/>
              </w:rPr>
              <w:t xml:space="preserve">  background: #2e8b57;</w:t>
              <w:br/>
            </w:r>
            <w:r>
              <w:rPr>
                <w:rFonts w:ascii="Consolas" w:hAnsi="Consolas"/>
                <w:color w:val="E6F5EB"/>
                <w:sz w:val="18"/>
              </w:rPr>
              <w:t xml:space="preserve">  color: white;</w:t>
              <w:br/>
            </w:r>
            <w:r>
              <w:rPr>
                <w:rFonts w:ascii="Consolas" w:hAnsi="Consolas"/>
                <w:color w:val="E6F5EB"/>
                <w:sz w:val="18"/>
              </w:rPr>
              <w:t xml:space="preserve">  padding: 15px;</w:t>
              <w:br/>
            </w:r>
            <w:r>
              <w:rPr>
                <w:rFonts w:ascii="Consolas" w:hAnsi="Consolas"/>
                <w:color w:val="E6F5EB"/>
                <w:sz w:val="18"/>
              </w:rPr>
              <w:t xml:space="preserve">  border-radius: 8px;</w:t>
              <w:br/>
            </w:r>
            <w:r>
              <w:rPr>
                <w:rFonts w:ascii="Consolas" w:hAnsi="Consolas"/>
                <w:color w:val="E6F5EB"/>
                <w:sz w:val="18"/>
              </w:rPr>
              <w:t>}</w:t>
              <w:br/>
            </w:r>
          </w:p>
        </w:tc>
      </w:tr>
    </w:tbl>
    <w:p/>
    <w:p>
      <w:pPr>
        <w:pStyle w:val="Heading2"/>
      </w:pPr>
      <w:r>
        <w:rPr>
          <w:color w:val="1D5E36"/>
        </w:rPr>
        <w:t>2.2 display: flex vs display: inline-flex</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Valeur</w:t>
            </w:r>
          </w:p>
        </w:tc>
        <w:tc>
          <w:tcPr>
            <w:tcW w:type="dxa" w:w="3213"/>
          </w:tcPr>
          <w:p>
            <w:r>
              <w:t>Comportement</w:t>
            </w:r>
          </w:p>
        </w:tc>
        <w:tc>
          <w:tcPr>
            <w:tcW w:type="dxa" w:w="3213"/>
          </w:tcPr>
          <w:p>
            <w:r>
              <w:t>Usage</w:t>
            </w:r>
          </w:p>
        </w:tc>
      </w:tr>
      <w:tr>
        <w:tc>
          <w:tcPr>
            <w:tcW w:type="dxa" w:w="3213"/>
          </w:tcPr>
          <w:p>
            <w:r>
              <w:t>display: flex</w:t>
            </w:r>
          </w:p>
        </w:tc>
        <w:tc>
          <w:tcPr>
            <w:tcW w:type="dxa" w:w="3213"/>
          </w:tcPr>
          <w:p>
            <w:r>
              <w:t>Le conteneur prend toute la largeur disponible (bloc)</w:t>
            </w:r>
          </w:p>
        </w:tc>
        <w:tc>
          <w:tcPr>
            <w:tcW w:type="dxa" w:w="3213"/>
          </w:tcPr>
          <w:p>
            <w:r>
              <w:t>Mise en page principale</w:t>
            </w:r>
          </w:p>
        </w:tc>
      </w:tr>
      <w:tr>
        <w:tc>
          <w:tcPr>
            <w:tcW w:type="dxa" w:w="3213"/>
          </w:tcPr>
          <w:p>
            <w:r>
              <w:t>display: inline-flex</w:t>
            </w:r>
          </w:p>
        </w:tc>
        <w:tc>
          <w:tcPr>
            <w:tcW w:type="dxa" w:w="3213"/>
          </w:tcPr>
          <w:p>
            <w:r>
              <w:t>Le conteneur prend la largeur de son contenu (inline)</w:t>
            </w:r>
          </w:p>
        </w:tc>
        <w:tc>
          <w:tcPr>
            <w:tcW w:type="dxa" w:w="3213"/>
          </w:tcPr>
          <w:p>
            <w:r>
              <w:t>Composant integre dans du texte</w:t>
            </w:r>
          </w:p>
        </w:tc>
      </w:tr>
    </w:tbl>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Le conteneur prend toute la largeur */</w:t>
              <w:br/>
            </w:r>
            <w:r>
              <w:rPr>
                <w:rFonts w:ascii="Consolas" w:hAnsi="Consolas"/>
                <w:color w:val="E6F5EB"/>
                <w:sz w:val="18"/>
              </w:rPr>
              <w:t>.flex-block {</w:t>
              <w:br/>
            </w:r>
            <w:r>
              <w:rPr>
                <w:rFonts w:ascii="Consolas" w:hAnsi="Consolas"/>
                <w:color w:val="E6F5EB"/>
                <w:sz w:val="18"/>
              </w:rPr>
              <w:t xml:space="preserve">  display: flex;</w:t>
              <w:br/>
            </w:r>
            <w:r>
              <w:rPr>
                <w:rFonts w:ascii="Consolas" w:hAnsi="Consolas"/>
                <w:color w:val="E6F5EB"/>
                <w:sz w:val="18"/>
              </w:rPr>
              <w:t>}</w:t>
              <w:br/>
            </w:r>
            <w:r>
              <w:rPr>
                <w:rFonts w:ascii="Consolas" w:hAnsi="Consolas"/>
                <w:color w:val="E6F5EB"/>
                <w:sz w:val="18"/>
              </w:rPr>
              <w:br/>
            </w:r>
            <w:r>
              <w:rPr>
                <w:rFonts w:ascii="Consolas" w:hAnsi="Consolas"/>
                <w:color w:val="E6F5EB"/>
                <w:sz w:val="18"/>
              </w:rPr>
              <w:t>/* Le conteneur prend juste la largeur de son contenu */</w:t>
              <w:br/>
            </w:r>
            <w:r>
              <w:rPr>
                <w:rFonts w:ascii="Consolas" w:hAnsi="Consolas"/>
                <w:color w:val="E6F5EB"/>
                <w:sz w:val="18"/>
              </w:rPr>
              <w:t>.flex-inline {</w:t>
              <w:br/>
            </w:r>
            <w:r>
              <w:rPr>
                <w:rFonts w:ascii="Consolas" w:hAnsi="Consolas"/>
                <w:color w:val="E6F5EB"/>
                <w:sz w:val="18"/>
              </w:rPr>
              <w:t xml:space="preserve">  display: inline-flex;</w:t>
              <w:br/>
            </w:r>
            <w:r>
              <w:rPr>
                <w:rFonts w:ascii="Consolas" w:hAnsi="Consolas"/>
                <w:color w:val="E6F5EB"/>
                <w:sz w:val="18"/>
              </w:rPr>
              <w:t>}</w:t>
              <w:br/>
            </w:r>
          </w:p>
        </w:tc>
      </w:tr>
    </w:tbl>
    <w:p/>
    <w:p>
      <w:pPr>
        <w:pStyle w:val="Heading2"/>
      </w:pPr>
      <w:r>
        <w:rPr>
          <w:color w:val="1D5E36"/>
        </w:rPr>
        <w:t>2.3 Le comportement par defaut</w:t>
      </w:r>
    </w:p>
    <w:p>
      <w:pPr>
        <w:spacing w:before="0" w:after="80"/>
      </w:pPr>
      <w:r>
        <w:rPr>
          <w:b w:val="0"/>
          <w:i w:val="0"/>
          <w:sz w:val="21"/>
        </w:rPr>
        <w:t>Quand on active display: flex, voici ce qui se produit automatiquement :</w:t>
      </w:r>
    </w:p>
    <w:tbl>
      <w:tblPr>
        <w:tblStyle w:val="LightGrid-Accent1"/>
        <w:tblW w:type="auto" w:w="0"/>
        <w:tblLook w:firstColumn="1" w:firstRow="1" w:lastColumn="0" w:lastRow="0" w:noHBand="0" w:noVBand="1" w:val="04A0"/>
      </w:tblPr>
      <w:tblGrid>
        <w:gridCol w:w="4819"/>
        <w:gridCol w:w="4819"/>
      </w:tblGrid>
      <w:tr>
        <w:tc>
          <w:tcPr>
            <w:tcW w:type="dxa" w:w="4819"/>
          </w:tcPr>
          <w:p>
            <w:r>
              <w:t>Comportement</w:t>
            </w:r>
          </w:p>
        </w:tc>
        <w:tc>
          <w:tcPr>
            <w:tcW w:type="dxa" w:w="4819"/>
          </w:tcPr>
          <w:p>
            <w:r>
              <w:t>Valeur par defaut</w:t>
            </w:r>
          </w:p>
        </w:tc>
      </w:tr>
      <w:tr>
        <w:tc>
          <w:tcPr>
            <w:tcW w:type="dxa" w:w="4819"/>
          </w:tcPr>
          <w:p>
            <w:r>
              <w:t>Direction</w:t>
            </w:r>
          </w:p>
        </w:tc>
        <w:tc>
          <w:tcPr>
            <w:tcW w:type="dxa" w:w="4819"/>
          </w:tcPr>
          <w:p>
            <w:r>
              <w:t>row (horizontal, de gauche a droite)</w:t>
            </w:r>
          </w:p>
        </w:tc>
      </w:tr>
      <w:tr>
        <w:tc>
          <w:tcPr>
            <w:tcW w:type="dxa" w:w="4819"/>
          </w:tcPr>
          <w:p>
            <w:r>
              <w:t>Alignement principal</w:t>
            </w:r>
          </w:p>
        </w:tc>
        <w:tc>
          <w:tcPr>
            <w:tcW w:type="dxa" w:w="4819"/>
          </w:tcPr>
          <w:p>
            <w:r>
              <w:t>flex-start (a gauche)</w:t>
            </w:r>
          </w:p>
        </w:tc>
      </w:tr>
      <w:tr>
        <w:tc>
          <w:tcPr>
            <w:tcW w:type="dxa" w:w="4819"/>
          </w:tcPr>
          <w:p>
            <w:r>
              <w:t>Alignement secondaire</w:t>
            </w:r>
          </w:p>
        </w:tc>
        <w:tc>
          <w:tcPr>
            <w:tcW w:type="dxa" w:w="4819"/>
          </w:tcPr>
          <w:p>
            <w:r>
              <w:t>stretch (etire sur toute la hauteur)</w:t>
            </w:r>
          </w:p>
        </w:tc>
      </w:tr>
      <w:tr>
        <w:tc>
          <w:tcPr>
            <w:tcW w:type="dxa" w:w="4819"/>
          </w:tcPr>
          <w:p>
            <w:r>
              <w:t>Retour a la ligne</w:t>
            </w:r>
          </w:p>
        </w:tc>
        <w:tc>
          <w:tcPr>
            <w:tcW w:type="dxa" w:w="4819"/>
          </w:tcPr>
          <w:p>
            <w:r>
              <w:t>nowrap (pas de retour)</w:t>
            </w:r>
          </w:p>
        </w:tc>
      </w:tr>
      <w:tr>
        <w:tc>
          <w:tcPr>
            <w:tcW w:type="dxa" w:w="4819"/>
          </w:tcPr>
          <w:p>
            <w:r>
              <w:t>Ordre</w:t>
            </w:r>
          </w:p>
        </w:tc>
        <w:tc>
          <w:tcPr>
            <w:tcW w:type="dxa" w:w="4819"/>
          </w:tcPr>
          <w:p>
            <w:r>
              <w:t>Ordre du HTML</w:t>
            </w:r>
          </w:p>
        </w:tc>
      </w:tr>
    </w:tbl>
    <w:p/>
    <w:p>
      <w:pPr>
        <w:pStyle w:val="Heading2"/>
      </w:pPr>
      <w:r>
        <w:rPr>
          <w:color w:val="1D5E36"/>
        </w:rPr>
        <w:t>2.4 Les enfants flex</w:t>
      </w:r>
    </w:p>
    <w:p>
      <w:pPr>
        <w:spacing w:before="0" w:after="80"/>
      </w:pPr>
      <w:r>
        <w:rPr>
          <w:b w:val="0"/>
          <w:i w:val="0"/>
          <w:sz w:val="21"/>
        </w:rPr>
        <w:t>Un enfant flex perd son comportement natif. Par exemple, un &lt;div&gt; (normalement display: block) devient un element flex sur une seule ligne.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HTML */</w:t>
              <w:br/>
            </w:r>
            <w:r>
              <w:rPr>
                <w:rFonts w:ascii="Consolas" w:hAnsi="Consolas"/>
                <w:color w:val="E6F5EB"/>
                <w:sz w:val="18"/>
              </w:rPr>
              <w:t>&lt;div class="conteneur"&gt;</w:t>
              <w:br/>
            </w:r>
            <w:r>
              <w:rPr>
                <w:rFonts w:ascii="Consolas" w:hAnsi="Consolas"/>
                <w:color w:val="E6F5EB"/>
                <w:sz w:val="18"/>
              </w:rPr>
              <w:t xml:space="preserve">  &lt;div&gt;Bloc 1&lt;/div&gt;</w:t>
              <w:br/>
            </w:r>
            <w:r>
              <w:rPr>
                <w:rFonts w:ascii="Consolas" w:hAnsi="Consolas"/>
                <w:color w:val="E6F5EB"/>
                <w:sz w:val="18"/>
              </w:rPr>
              <w:t xml:space="preserve">  &lt;div&gt;Bloc 2&lt;/div&gt;</w:t>
              <w:br/>
            </w:r>
            <w:r>
              <w:rPr>
                <w:rFonts w:ascii="Consolas" w:hAnsi="Consolas"/>
                <w:color w:val="E6F5EB"/>
                <w:sz w:val="18"/>
              </w:rPr>
              <w:t xml:space="preserve">  &lt;div&gt;Bloc 3&lt;/div&gt;</w:t>
              <w:br/>
            </w:r>
            <w:r>
              <w:rPr>
                <w:rFonts w:ascii="Consolas" w:hAnsi="Consolas"/>
                <w:color w:val="E6F5EB"/>
                <w:sz w:val="18"/>
              </w:rPr>
              <w:t>&lt;/div&gt;</w:t>
              <w:br/>
            </w:r>
            <w:r>
              <w:rPr>
                <w:rFonts w:ascii="Consolas" w:hAnsi="Consolas"/>
                <w:color w:val="E6F5EB"/>
                <w:sz w:val="18"/>
              </w:rPr>
              <w:br/>
            </w:r>
            <w:r>
              <w:rPr>
                <w:rFonts w:ascii="Consolas" w:hAnsi="Consolas"/>
                <w:color w:val="E6F5EB"/>
                <w:sz w:val="18"/>
              </w:rPr>
              <w:t>/* CSS */</w:t>
              <w:b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w:t>
              <w:br/>
            </w:r>
            <w:r>
              <w:rPr>
                <w:rFonts w:ascii="Consolas" w:hAnsi="Consolas"/>
                <w:color w:val="E6F5EB"/>
                <w:sz w:val="18"/>
              </w:rPr>
              <w:br/>
            </w:r>
            <w:r>
              <w:rPr>
                <w:rFonts w:ascii="Consolas" w:hAnsi="Consolas"/>
                <w:color w:val="E6F5EB"/>
                <w:sz w:val="18"/>
              </w:rPr>
              <w:t>/* Les 3 div s'alignent sur la meme ligne */</w:t>
              <w:br/>
            </w:r>
          </w:p>
        </w:tc>
      </w:tr>
    </w:tbl>
    <w:p/>
    <w:p>
      <w:pPr>
        <w:pStyle w:val="Heading2"/>
      </w:pPr>
      <w:r>
        <w:rPr>
          <w:color w:val="1D5E36"/>
        </w:rPr>
        <w:t>2.5 Les marges automatiques (astuce)</w:t>
      </w:r>
    </w:p>
    <w:p>
      <w:pPr>
        <w:spacing w:before="0" w:after="80"/>
      </w:pPr>
      <w:r>
        <w:rPr>
          <w:b w:val="0"/>
          <w:i w:val="0"/>
          <w:sz w:val="21"/>
        </w:rPr>
        <w:t>Flexbox permet une astuce tres puissante : margin: auto sur un enfant flex pousse cet element a absorber tout l'espace disponible.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Pousser un element a droite */</w:t>
              <w:br/>
            </w:r>
            <w:r>
              <w:rPr>
                <w:rFonts w:ascii="Consolas" w:hAnsi="Consolas"/>
                <w:color w:val="E6F5EB"/>
                <w:sz w:val="18"/>
              </w:rPr>
              <w:t>.logo {</w:t>
              <w:br/>
            </w:r>
            <w:r>
              <w:rPr>
                <w:rFonts w:ascii="Consolas" w:hAnsi="Consolas"/>
                <w:color w:val="E6F5EB"/>
                <w:sz w:val="18"/>
              </w:rPr>
              <w:t xml:space="preserve">  margin-right: auto;   /* Prend tout l'espace a droite */</w:t>
              <w:br/>
            </w:r>
            <w:r>
              <w:rPr>
                <w:rFonts w:ascii="Consolas" w:hAnsi="Consolas"/>
                <w:color w:val="E6F5EB"/>
                <w:sz w:val="18"/>
              </w:rPr>
              <w:t>}</w:t>
              <w:br/>
            </w:r>
            <w:r>
              <w:rPr>
                <w:rFonts w:ascii="Consolas" w:hAnsi="Consolas"/>
                <w:color w:val="E6F5EB"/>
                <w:sz w:val="18"/>
              </w:rPr>
              <w:br/>
            </w:r>
            <w:r>
              <w:rPr>
                <w:rFonts w:ascii="Consolas" w:hAnsi="Consolas"/>
                <w:color w:val="E6F5EB"/>
                <w:sz w:val="18"/>
              </w:rPr>
              <w:t>/* Centrer un element */</w:t>
              <w:br/>
            </w:r>
            <w:r>
              <w:rPr>
                <w:rFonts w:ascii="Consolas" w:hAnsi="Consolas"/>
                <w:color w:val="E6F5EB"/>
                <w:sz w:val="18"/>
              </w:rPr>
              <w:t>.centre {</w:t>
              <w:br/>
            </w:r>
            <w:r>
              <w:rPr>
                <w:rFonts w:ascii="Consolas" w:hAnsi="Consolas"/>
                <w:color w:val="E6F5EB"/>
                <w:sz w:val="18"/>
              </w:rPr>
              <w:t xml:space="preserve">  margin: auto;         /* Prend tout l'espace autour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2.1 - flex ou inline-flex ?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s'il faut utiliser display: flex ou display: inline-flex :</w:t>
              <w:br/>
              <w:t>1. Une barre de navigation en haut de page</w:t>
              <w:br/>
              <w:t>2. Un badge avec une icone et un texte dans une phrase</w:t>
              <w:br/>
              <w:t>3. Une grille de 6 cartes de services</w:t>
              <w:br/>
              <w:t>4. Un bouton avec une icone integree</w:t>
              <w:br/>
              <w:t>5. Un pied de page avec 3 colonnes</w:t>
              <w:br/>
              <w:t>6. Une pastille 'Nouveau' a cote d'un titre</w:t>
              <w:br/>
              <w:t>7. Une section 'A propos' avec image + texte</w:t>
              <w:br/>
              <w:t>8. Un indicateur de statut dans une liste</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flex - le conteneur prend toute la largeur</w:t>
              <w:br/>
              <w:t>2. inline-flex - s'insere dans une phrase</w:t>
              <w:br/>
              <w:t>3. flex - mise en page principale</w:t>
              <w:br/>
              <w:t>4. inline-flex - composant integre</w:t>
              <w:br/>
              <w:t>5. flex - pleine largeur</w:t>
              <w:br/>
              <w:t>6. inline-flex - pastille discrete</w:t>
              <w:br/>
              <w:t>7. flex - section pleine largeur</w:t>
              <w:br/>
              <w:t>8. inline-flex - petit composant</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2.2 - Reproduire une barre de navigation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barre de navigation avec :</w:t>
              <w:br/>
              <w:t>- Un logo (texte) a gauche</w:t>
              <w:br/>
              <w:t>- 4 liens a droite (Accueil, Services, A propos, Contact)</w:t>
              <w:br/>
              <w:t>- La barre doit prendre toute la largeur</w:t>
              <w:br/>
              <w:t>- Le logo et les liens doivent etre centres verticalement</w:t>
              <w:br/>
              <w:t>Contrainte : utilisez display: flex et margin auto pour pousser le logo a gauche et les liens a droite.</w:t>
              <w:br/>
              <w:t>Livrable : Code HTML + CSS + explication en 3 lignes.</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HTML :</w:t>
              <w:br/>
              <w:t>&lt;nav class='navbar'&gt;</w:t>
              <w:br/>
              <w:t xml:space="preserve">  &lt;a href='#' class='logo'&gt;GreenTech&lt;/a&gt;</w:t>
              <w:br/>
              <w:t xml:space="preserve">  &lt;div class='nav-links'&gt;</w:t>
              <w:br/>
              <w:t xml:space="preserve">    &lt;a href='#'&gt;Accueil&lt;/a&gt;</w:t>
              <w:br/>
              <w:t xml:space="preserve">    &lt;a href='#'&gt;Services&lt;/a&gt;</w:t>
              <w:br/>
              <w:t xml:space="preserve">    &lt;a href='#'&gt;A propos&lt;/a&gt;</w:t>
              <w:br/>
              <w:t xml:space="preserve">    &lt;a href='#'&gt;Contact&lt;/a&gt;</w:t>
              <w:br/>
              <w:t xml:space="preserve">  &lt;/div&gt;</w:t>
              <w:br/>
              <w:t>&lt;/nav&gt;</w:t>
              <w:br/>
              <w:br/>
              <w:t>CSS :</w:t>
              <w:br/>
              <w:t>.navbar { display: flex; align-items: center; padding: 15px 30px; background: white; }</w:t>
              <w:br/>
              <w:t>.logo { margin-right: auto; font-weight: 700; color: #1d5e36; text-decoration: none; font-size: 1.3rem; }</w:t>
              <w:br/>
              <w:t>.nav-links { display: flex; gap: 20px; }</w:t>
              <w:br/>
              <w:t>.nav-links a { color: #333; text-decoration: none; }</w:t>
              <w:br/>
              <w:br/>
              <w:t>Explication : la propriete margin-right: auto sur le logo absorbe tout l'espace disponible a droite, poussant automatiquement les liens vers la droite.</w:t>
            </w:r>
          </w:p>
        </w:tc>
      </w:tr>
    </w:tbl>
    <w:p/>
    <w:p>
      <w:r>
        <w:br w:type="page"/>
      </w:r>
    </w:p>
    <w:p>
      <w:pPr>
        <w:pStyle w:val="Heading1"/>
      </w:pPr>
      <w:r>
        <w:rPr>
          <w:color w:val="1D5E36"/>
        </w:rPr>
        <w:t>3. La direction (flex-direction)</w:t>
      </w:r>
    </w:p>
    <w:p>
      <w:pPr>
        <w:pStyle w:val="Heading2"/>
      </w:pPr>
      <w:r>
        <w:rPr>
          <w:color w:val="1D5E36"/>
        </w:rPr>
        <w:t>3.1 Definition</w:t>
      </w:r>
    </w:p>
    <w:p>
      <w:pPr>
        <w:spacing w:before="0" w:after="80"/>
      </w:pPr>
      <w:r>
        <w:rPr>
          <w:b w:val="0"/>
          <w:i w:val="0"/>
          <w:sz w:val="21"/>
        </w:rPr>
        <w:t>La propriete flex-direction definit la direction de l'axe principal, c'est-a-dire la direction dans laquelle les enfants flex sont disposes.</w:t>
      </w:r>
    </w:p>
    <w:p>
      <w:pPr>
        <w:pStyle w:val="Heading2"/>
      </w:pPr>
      <w:r>
        <w:rPr>
          <w:color w:val="1D5E36"/>
        </w:rPr>
        <w:t>3.2 Les 4 valeurs possibles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Valeur</w:t>
            </w:r>
          </w:p>
        </w:tc>
        <w:tc>
          <w:tcPr>
            <w:tcW w:type="dxa" w:w="3213"/>
          </w:tcPr>
          <w:p>
            <w:r>
              <w:t>Axe principal</w:t>
            </w:r>
          </w:p>
        </w:tc>
        <w:tc>
          <w:tcPr>
            <w:tcW w:type="dxa" w:w="3213"/>
          </w:tcPr>
          <w:p>
            <w:r>
              <w:t>Direction</w:t>
            </w:r>
          </w:p>
        </w:tc>
      </w:tr>
      <w:tr>
        <w:tc>
          <w:tcPr>
            <w:tcW w:type="dxa" w:w="3213"/>
          </w:tcPr>
          <w:p>
            <w:r>
              <w:t>row (defaut)</w:t>
            </w:r>
          </w:p>
        </w:tc>
        <w:tc>
          <w:tcPr>
            <w:tcW w:type="dxa" w:w="3213"/>
          </w:tcPr>
          <w:p>
            <w:r>
              <w:t>Horizontal</w:t>
            </w:r>
          </w:p>
        </w:tc>
        <w:tc>
          <w:tcPr>
            <w:tcW w:type="dxa" w:w="3213"/>
          </w:tcPr>
          <w:p>
            <w:r>
              <w:t>Gauche vers Droite</w:t>
            </w:r>
          </w:p>
        </w:tc>
      </w:tr>
      <w:tr>
        <w:tc>
          <w:tcPr>
            <w:tcW w:type="dxa" w:w="3213"/>
          </w:tcPr>
          <w:p>
            <w:r>
              <w:t>row-reverse</w:t>
            </w:r>
          </w:p>
        </w:tc>
        <w:tc>
          <w:tcPr>
            <w:tcW w:type="dxa" w:w="3213"/>
          </w:tcPr>
          <w:p>
            <w:r>
              <w:t>Horizontal</w:t>
            </w:r>
          </w:p>
        </w:tc>
        <w:tc>
          <w:tcPr>
            <w:tcW w:type="dxa" w:w="3213"/>
          </w:tcPr>
          <w:p>
            <w:r>
              <w:t>Droite vers Gauche</w:t>
            </w:r>
          </w:p>
        </w:tc>
      </w:tr>
      <w:tr>
        <w:tc>
          <w:tcPr>
            <w:tcW w:type="dxa" w:w="3213"/>
          </w:tcPr>
          <w:p>
            <w:r>
              <w:t>column</w:t>
            </w:r>
          </w:p>
        </w:tc>
        <w:tc>
          <w:tcPr>
            <w:tcW w:type="dxa" w:w="3213"/>
          </w:tcPr>
          <w:p>
            <w:r>
              <w:t>Vertical</w:t>
            </w:r>
          </w:p>
        </w:tc>
        <w:tc>
          <w:tcPr>
            <w:tcW w:type="dxa" w:w="3213"/>
          </w:tcPr>
          <w:p>
            <w:r>
              <w:t>Haut vers Bas</w:t>
            </w:r>
          </w:p>
        </w:tc>
      </w:tr>
      <w:tr>
        <w:tc>
          <w:tcPr>
            <w:tcW w:type="dxa" w:w="3213"/>
          </w:tcPr>
          <w:p>
            <w:r>
              <w:t>column-reverse</w:t>
            </w:r>
          </w:p>
        </w:tc>
        <w:tc>
          <w:tcPr>
            <w:tcW w:type="dxa" w:w="3213"/>
          </w:tcPr>
          <w:p>
            <w:r>
              <w:t>Vertical</w:t>
            </w:r>
          </w:p>
        </w:tc>
        <w:tc>
          <w:tcPr>
            <w:tcW w:type="dxa" w:w="3213"/>
          </w:tcPr>
          <w:p>
            <w:r>
              <w:t>Bas vers Haut</w:t>
            </w:r>
          </w:p>
        </w:tc>
      </w:tr>
    </w:tbl>
    <w:p/>
    <w:p>
      <w:pPr>
        <w:spacing w:before="0" w:after="60"/>
      </w:pPr>
      <w:r>
        <w:rPr>
          <w:b/>
          <w:i w:val="0"/>
          <w:color w:val="1D5E36"/>
          <w:sz w:val="21"/>
        </w:rPr>
        <w:t>🧪 Demonstration · flex-direction</w:t>
      </w:r>
    </w:p>
    <w:p>
      <w:pPr>
        <w:spacing w:before="0" w:after="60"/>
      </w:pPr>
      <w:r>
        <w:rPr>
          <w:b w:val="0"/>
          <w:i/>
          <w:color w:val="3F6B4F"/>
          <w:sz w:val="19"/>
        </w:rPr>
        <w:t>Rendu : 4 conteneurs identiques avec les 4 directions. Les enfants 1, 2, 3 s'organisent differemment dans chacun.</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row (defaut) */</w:t>
              <w:br/>
            </w:r>
            <w:r>
              <w:rPr>
                <w:rFonts w:ascii="Consolas" w:hAnsi="Consolas"/>
                <w:color w:val="E6F5EB"/>
                <w:sz w:val="18"/>
              </w:rPr>
              <w:t>.flex-row { display: flex; flex-direction: row; gap: 10px; }</w:t>
              <w:br/>
            </w:r>
            <w:r>
              <w:rPr>
                <w:rFonts w:ascii="Consolas" w:hAnsi="Consolas"/>
                <w:color w:val="E6F5EB"/>
                <w:sz w:val="18"/>
              </w:rPr>
              <w:br/>
            </w:r>
            <w:r>
              <w:rPr>
                <w:rFonts w:ascii="Consolas" w:hAnsi="Consolas"/>
                <w:color w:val="E6F5EB"/>
                <w:sz w:val="18"/>
              </w:rPr>
              <w:t>/* row-reverse */</w:t>
              <w:br/>
            </w:r>
            <w:r>
              <w:rPr>
                <w:rFonts w:ascii="Consolas" w:hAnsi="Consolas"/>
                <w:color w:val="E6F5EB"/>
                <w:sz w:val="18"/>
              </w:rPr>
              <w:t>.flex-row-reverse { display: flex; flex-direction: row-reverse; gap: 10px; }</w:t>
              <w:br/>
            </w:r>
            <w:r>
              <w:rPr>
                <w:rFonts w:ascii="Consolas" w:hAnsi="Consolas"/>
                <w:color w:val="E6F5EB"/>
                <w:sz w:val="18"/>
              </w:rPr>
              <w:br/>
            </w:r>
            <w:r>
              <w:rPr>
                <w:rFonts w:ascii="Consolas" w:hAnsi="Consolas"/>
                <w:color w:val="E6F5EB"/>
                <w:sz w:val="18"/>
              </w:rPr>
              <w:t>/* column */</w:t>
              <w:br/>
            </w:r>
            <w:r>
              <w:rPr>
                <w:rFonts w:ascii="Consolas" w:hAnsi="Consolas"/>
                <w:color w:val="E6F5EB"/>
                <w:sz w:val="18"/>
              </w:rPr>
              <w:t>.flex-column { display: flex; flex-direction: column; gap: 10px; }</w:t>
              <w:br/>
            </w:r>
            <w:r>
              <w:rPr>
                <w:rFonts w:ascii="Consolas" w:hAnsi="Consolas"/>
                <w:color w:val="E6F5EB"/>
                <w:sz w:val="18"/>
              </w:rPr>
              <w:br/>
            </w:r>
            <w:r>
              <w:rPr>
                <w:rFonts w:ascii="Consolas" w:hAnsi="Consolas"/>
                <w:color w:val="E6F5EB"/>
                <w:sz w:val="18"/>
              </w:rPr>
              <w:t>/* column-reverse */</w:t>
              <w:br/>
            </w:r>
            <w:r>
              <w:rPr>
                <w:rFonts w:ascii="Consolas" w:hAnsi="Consolas"/>
                <w:color w:val="E6F5EB"/>
                <w:sz w:val="18"/>
              </w:rPr>
              <w:t>.flex-column-reverse { display: flex; flex-direction: column-reverse; gap: 10px; }</w:t>
              <w:br/>
            </w:r>
          </w:p>
        </w:tc>
      </w:tr>
    </w:tbl>
    <w:p/>
    <w:p>
      <w:pPr>
        <w:pStyle w:val="Heading2"/>
      </w:pPr>
      <w:r>
        <w:rPr>
          <w:color w:val="1D5E36"/>
        </w:rPr>
        <w:t>3.3 Impact sur les axes</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Point crucial</w:t>
            </w:r>
          </w:p>
          <w:p>
            <w:pPr>
              <w:spacing w:after="40"/>
            </w:pPr>
            <w:r>
              <w:rPr>
                <w:rFonts w:ascii="Calibri" w:hAnsi="Calibri"/>
                <w:b w:val="0"/>
                <w:i w:val="0"/>
                <w:color w:val="144A26"/>
                <w:sz w:val="20"/>
              </w:rPr>
              <w:t>Quand on change flex-direction, les axes sont inverses :</w:t>
              <w:br/>
              <w:t>- En row : axe principal = horizontal, axe secondaire = vertical</w:t>
              <w:br/>
              <w:t>- En column : axe principal = vertical, axe secondaire = horizontal</w:t>
              <w:br/>
              <w:t>Cela signifie que justify-content et align-items echangent leurs roles.</w:t>
            </w:r>
          </w:p>
        </w:tc>
      </w:tr>
    </w:tbl>
    <w:p/>
    <w:tbl>
      <w:tblPr>
        <w:tblStyle w:val="LightGrid-Accent1"/>
        <w:tblW w:type="auto" w:w="0"/>
        <w:tblLook w:firstColumn="1" w:firstRow="1" w:lastColumn="0" w:lastRow="0" w:noHBand="0" w:noVBand="1" w:val="04A0"/>
      </w:tblPr>
      <w:tblGrid>
        <w:gridCol w:w="3213"/>
        <w:gridCol w:w="3213"/>
        <w:gridCol w:w="3213"/>
      </w:tblGrid>
      <w:tr>
        <w:tc>
          <w:tcPr>
            <w:tcW w:type="dxa" w:w="3213"/>
          </w:tcPr>
          <w:p>
            <w:r>
              <w:t>flex-direction</w:t>
            </w:r>
          </w:p>
        </w:tc>
        <w:tc>
          <w:tcPr>
            <w:tcW w:type="dxa" w:w="3213"/>
          </w:tcPr>
          <w:p>
            <w:r>
              <w:t>justify-content agit sur...</w:t>
            </w:r>
          </w:p>
        </w:tc>
        <w:tc>
          <w:tcPr>
            <w:tcW w:type="dxa" w:w="3213"/>
          </w:tcPr>
          <w:p>
            <w:r>
              <w:t>align-items agit sur...</w:t>
            </w:r>
          </w:p>
        </w:tc>
      </w:tr>
      <w:tr>
        <w:tc>
          <w:tcPr>
            <w:tcW w:type="dxa" w:w="3213"/>
          </w:tcPr>
          <w:p>
            <w:r>
              <w:t>row</w:t>
            </w:r>
          </w:p>
        </w:tc>
        <w:tc>
          <w:tcPr>
            <w:tcW w:type="dxa" w:w="3213"/>
          </w:tcPr>
          <w:p>
            <w:r>
              <w:t>Horizontal</w:t>
            </w:r>
          </w:p>
        </w:tc>
        <w:tc>
          <w:tcPr>
            <w:tcW w:type="dxa" w:w="3213"/>
          </w:tcPr>
          <w:p>
            <w:r>
              <w:t>Vertical</w:t>
            </w:r>
          </w:p>
        </w:tc>
      </w:tr>
      <w:tr>
        <w:tc>
          <w:tcPr>
            <w:tcW w:type="dxa" w:w="3213"/>
          </w:tcPr>
          <w:p>
            <w:r>
              <w:t>column</w:t>
            </w:r>
          </w:p>
        </w:tc>
        <w:tc>
          <w:tcPr>
            <w:tcW w:type="dxa" w:w="3213"/>
          </w:tcPr>
          <w:p>
            <w:r>
              <w:t>Vertical</w:t>
            </w:r>
          </w:p>
        </w:tc>
        <w:tc>
          <w:tcPr>
            <w:tcW w:type="dxa" w:w="3213"/>
          </w:tcPr>
          <w:p>
            <w:r>
              <w:t>Horizontal</w:t>
            </w:r>
          </w:p>
        </w:tc>
      </w:tr>
    </w:tbl>
    <w:p/>
    <w:p>
      <w:pPr>
        <w:pStyle w:val="Heading2"/>
      </w:pPr>
      <w:r>
        <w:rPr>
          <w:color w:val="1D5E36"/>
        </w:rPr>
        <w:t>3.4 Cas d'usage courants</w:t>
      </w:r>
    </w:p>
    <w:p>
      <w:pPr>
        <w:pStyle w:val="ListBullet"/>
      </w:pPr>
      <w:r>
        <w:rPr>
          <w:rFonts w:ascii="Calibri" w:hAnsi="Calibri"/>
          <w:b w:val="0"/>
          <w:i w:val="0"/>
          <w:sz w:val="21"/>
        </w:rPr>
        <w:t>row : navigation, cartes cote a cote, footer multi-colonnes</w:t>
      </w:r>
    </w:p>
    <w:p>
      <w:pPr>
        <w:pStyle w:val="ListBullet"/>
      </w:pPr>
      <w:r>
        <w:rPr>
          <w:rFonts w:ascii="Calibri" w:hAnsi="Calibri"/>
          <w:b w:val="0"/>
          <w:i w:val="0"/>
          <w:sz w:val="21"/>
        </w:rPr>
        <w:t>column : menu vertical, formulaires, listes, sections empilees</w:t>
      </w:r>
    </w:p>
    <w:p>
      <w:pPr>
        <w:pStyle w:val="ListBullet"/>
      </w:pPr>
      <w:r>
        <w:rPr>
          <w:rFonts w:ascii="Calibri" w:hAnsi="Calibri"/>
          <w:b w:val="0"/>
          <w:i w:val="0"/>
          <w:sz w:val="21"/>
        </w:rPr>
        <w:t>row-reverse : rare, mais utile pour inverser visuellement sans changer le HTML</w:t>
      </w:r>
    </w:p>
    <w:p>
      <w:pPr>
        <w:pStyle w:val="ListBullet"/>
      </w:pPr>
      <w:r>
        <w:rPr>
          <w:rFonts w:ascii="Calibri" w:hAnsi="Calibri"/>
          <w:b w:val="0"/>
          <w:i w:val="0"/>
          <w:sz w:val="21"/>
        </w:rPr>
        <w:t>column-reverse : chat (messages recents en haut), timelines</w:t>
      </w:r>
    </w:p>
    <w:p>
      <w:pPr>
        <w:pStyle w:val="Heading2"/>
      </w:pPr>
      <w:r>
        <w:rPr>
          <w:color w:val="1D5E36"/>
        </w:rPr>
        <w:t>3.5 Exemple pratique : menu vertical</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HTML */</w:t>
              <w:br/>
            </w:r>
            <w:r>
              <w:rPr>
                <w:rFonts w:ascii="Consolas" w:hAnsi="Consolas"/>
                <w:color w:val="E6F5EB"/>
                <w:sz w:val="18"/>
              </w:rPr>
              <w:t>&lt;nav class="menu-vertical"&gt;</w:t>
              <w:br/>
            </w:r>
            <w:r>
              <w:rPr>
                <w:rFonts w:ascii="Consolas" w:hAnsi="Consolas"/>
                <w:color w:val="E6F5EB"/>
                <w:sz w:val="18"/>
              </w:rPr>
              <w:t xml:space="preserve">  &lt;a href="#"&gt;Accueil&lt;/a&gt;</w:t>
              <w:br/>
            </w:r>
            <w:r>
              <w:rPr>
                <w:rFonts w:ascii="Consolas" w:hAnsi="Consolas"/>
                <w:color w:val="E6F5EB"/>
                <w:sz w:val="18"/>
              </w:rPr>
              <w:t xml:space="preserve">  &lt;a href="#"&gt;Services&lt;/a&gt;</w:t>
              <w:br/>
            </w:r>
            <w:r>
              <w:rPr>
                <w:rFonts w:ascii="Consolas" w:hAnsi="Consolas"/>
                <w:color w:val="E6F5EB"/>
                <w:sz w:val="18"/>
              </w:rPr>
              <w:t xml:space="preserve">  &lt;a href="#"&gt;Contact&lt;/a&gt;</w:t>
              <w:br/>
            </w:r>
            <w:r>
              <w:rPr>
                <w:rFonts w:ascii="Consolas" w:hAnsi="Consolas"/>
                <w:color w:val="E6F5EB"/>
                <w:sz w:val="18"/>
              </w:rPr>
              <w:t>&lt;/nav&gt;</w:t>
              <w:br/>
            </w:r>
            <w:r>
              <w:rPr>
                <w:rFonts w:ascii="Consolas" w:hAnsi="Consolas"/>
                <w:color w:val="E6F5EB"/>
                <w:sz w:val="18"/>
              </w:rPr>
              <w:br/>
            </w:r>
            <w:r>
              <w:rPr>
                <w:rFonts w:ascii="Consolas" w:hAnsi="Consolas"/>
                <w:color w:val="E6F5EB"/>
                <w:sz w:val="18"/>
              </w:rPr>
              <w:t>/* CSS */</w:t>
              <w:br/>
            </w:r>
            <w:r>
              <w:rPr>
                <w:rFonts w:ascii="Consolas" w:hAnsi="Consolas"/>
                <w:color w:val="E6F5EB"/>
                <w:sz w:val="18"/>
              </w:rPr>
              <w:t>.menu-vertical {</w:t>
              <w:br/>
            </w:r>
            <w:r>
              <w:rPr>
                <w:rFonts w:ascii="Consolas" w:hAnsi="Consolas"/>
                <w:color w:val="E6F5EB"/>
                <w:sz w:val="18"/>
              </w:rPr>
              <w:t xml:space="preserve">  display: flex;</w:t>
              <w:br/>
            </w:r>
            <w:r>
              <w:rPr>
                <w:rFonts w:ascii="Consolas" w:hAnsi="Consolas"/>
                <w:color w:val="E6F5EB"/>
                <w:sz w:val="18"/>
              </w:rPr>
              <w:t xml:space="preserve">  flex-direction: column;</w:t>
              <w:br/>
            </w:r>
            <w:r>
              <w:rPr>
                <w:rFonts w:ascii="Consolas" w:hAnsi="Consolas"/>
                <w:color w:val="E6F5EB"/>
                <w:sz w:val="18"/>
              </w:rPr>
              <w:t xml:space="preserve">  gap: 10px;</w:t>
              <w:br/>
            </w:r>
            <w:r>
              <w:rPr>
                <w:rFonts w:ascii="Consolas" w:hAnsi="Consolas"/>
                <w:color w:val="E6F5EB"/>
                <w:sz w:val="18"/>
              </w:rPr>
              <w:t xml:space="preserve">  width: 200px;</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3.1 - Predire le rendu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code, decrivez l'ordre visuel des elements (1, 2, 3, 4) :</w:t>
              <w:br/>
              <w:t>1. flex-direction: row; avec HTML : 1, 2, 3, 4</w:t>
              <w:br/>
              <w:t>2. flex-direction: row-reverse; avec HTML : 1, 2, 3, 4</w:t>
              <w:br/>
              <w:t>3. flex-direction: column; avec HTML : 1, 2, 3, 4</w:t>
              <w:br/>
              <w:t>4. flex-direction: column-reverse; avec HTML : 1, 2, 3, 4</w:t>
              <w:br/>
              <w:t>5. flex-direction: column; avec HTML : 4, 3, 2, 1</w:t>
              <w:br/>
              <w:t>6. flex-direction: row-reverse; avec HTML : 4, 3, 2, 1</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1, 2, 3, 4 (gauche a droite)</w:t>
              <w:br/>
              <w:t>2. 4, 3, 2, 1 (droite a gauche)</w:t>
              <w:br/>
              <w:t>3. 1, 2, 3, 4 (haut en bas)</w:t>
              <w:br/>
              <w:t>4. 4, 3, 2, 1 (bas en haut)</w:t>
              <w:br/>
              <w:t>5. 4, 3, 2, 1 (haut en bas, dans l'ordre HTML)</w:t>
              <w:br/>
              <w:t>6. 1, 2, 3, 4 (droite a gauche, dans l'ordre HTML)</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3.2 - Creer une timeline verticale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timeline verticale avec :</w:t>
              <w:br/>
              <w:t>- Un conteneur en flex-direction: column</w:t>
              <w:br/>
              <w:t>- 4 etapes chronologiques : '2020 - Creation', '2022 - Lancement', '2024 - Expansion', '2025 - International'</w:t>
              <w:br/>
              <w:t>- Chaque etape dans un bloc stylise</w:t>
              <w:br/>
              <w:t>- Un espacement entre les etapes</w:t>
              <w:br/>
              <w:t>Bonus : ajoutez une bordure gauche verte pour materialiser la ligne du temps.</w:t>
              <w:br/>
              <w:t>Livrable : Code HTML + CSS.</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HTML :</w:t>
              <w:br/>
              <w:t>&lt;div class='timeline'&gt;</w:t>
              <w:br/>
              <w:t xml:space="preserve">  &lt;div class='etape'&gt;&lt;strong&gt;2020&lt;/strong&gt; - Creation&lt;/div&gt;</w:t>
              <w:br/>
              <w:t xml:space="preserve">  &lt;div class='etape'&gt;&lt;strong&gt;2022&lt;/strong&gt; - Lancement&lt;/div&gt;</w:t>
              <w:br/>
              <w:t xml:space="preserve">  &lt;div class='etape'&gt;&lt;strong&gt;2024&lt;/strong&gt; - Expansion&lt;/div&gt;</w:t>
              <w:br/>
              <w:t xml:space="preserve">  &lt;div class='etape'&gt;&lt;strong&gt;2025&lt;/strong&gt; - International&lt;/div&gt;</w:t>
              <w:br/>
              <w:t>&lt;/div&gt;</w:t>
              <w:br/>
              <w:br/>
              <w:t>CSS :</w:t>
              <w:br/>
              <w:t>.timeline {</w:t>
              <w:br/>
              <w:t xml:space="preserve">  display: flex;</w:t>
              <w:br/>
              <w:t xml:space="preserve">  flex-direction: column;</w:t>
              <w:br/>
              <w:t xml:space="preserve">  gap: 15px;</w:t>
              <w:br/>
              <w:t xml:space="preserve">  padding-left: 20px;</w:t>
              <w:br/>
              <w:t xml:space="preserve">  border-left: 3px solid #2e8b57;</w:t>
              <w:br/>
              <w:t>}</w:t>
              <w:br/>
              <w:t>.etape {</w:t>
              <w:br/>
              <w:t xml:space="preserve">  background: white;</w:t>
              <w:br/>
              <w:t xml:space="preserve">  padding: 12px 20px;</w:t>
              <w:br/>
              <w:t xml:space="preserve">  border-radius: 8px;</w:t>
              <w:br/>
              <w:t xml:space="preserve">  box-shadow: 0 3px 10px rgba(0,0,0,0.08);</w:t>
              <w:br/>
              <w:t>}</w:t>
            </w:r>
          </w:p>
        </w:tc>
      </w:tr>
    </w:tbl>
    <w:p/>
    <w:p>
      <w:r>
        <w:br w:type="page"/>
      </w:r>
    </w:p>
    <w:p>
      <w:pPr>
        <w:pStyle w:val="Heading1"/>
      </w:pPr>
      <w:r>
        <w:rPr>
          <w:color w:val="1D5E36"/>
        </w:rPr>
        <w:t>4. L'alignement principal (justify-content)</w:t>
      </w:r>
    </w:p>
    <w:p>
      <w:pPr>
        <w:pStyle w:val="Heading2"/>
      </w:pPr>
      <w:r>
        <w:rPr>
          <w:color w:val="1D5E36"/>
        </w:rPr>
        <w:t>4.1 Definition</w:t>
      </w:r>
    </w:p>
    <w:p>
      <w:pPr>
        <w:spacing w:before="0" w:after="80"/>
      </w:pPr>
      <w:r>
        <w:rPr>
          <w:b w:val="0"/>
          <w:i w:val="0"/>
          <w:sz w:val="21"/>
        </w:rPr>
        <w:t>La propriete justify-content controle la repartition des enfants flex le long de l'axe principal. C'est l'une des proprietes les plus utilisees en Flexbox.</w:t>
      </w:r>
    </w:p>
    <w:p>
      <w:pPr>
        <w:pStyle w:val="Heading2"/>
      </w:pPr>
      <w:r>
        <w:rPr>
          <w:color w:val="1D5E36"/>
        </w:rPr>
        <w:t>4.2 Les 6 valeurs principales</w:t>
      </w:r>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Effet</w:t>
            </w:r>
          </w:p>
        </w:tc>
      </w:tr>
      <w:tr>
        <w:tc>
          <w:tcPr>
            <w:tcW w:type="dxa" w:w="4819"/>
          </w:tcPr>
          <w:p>
            <w:r>
              <w:t>flex-start (defaut)</w:t>
            </w:r>
          </w:p>
        </w:tc>
        <w:tc>
          <w:tcPr>
            <w:tcW w:type="dxa" w:w="4819"/>
          </w:tcPr>
          <w:p>
            <w:r>
              <w:t>Aligner au debut de l'axe</w:t>
            </w:r>
          </w:p>
        </w:tc>
      </w:tr>
      <w:tr>
        <w:tc>
          <w:tcPr>
            <w:tcW w:type="dxa" w:w="4819"/>
          </w:tcPr>
          <w:p>
            <w:r>
              <w:t>flex-end</w:t>
            </w:r>
          </w:p>
        </w:tc>
        <w:tc>
          <w:tcPr>
            <w:tcW w:type="dxa" w:w="4819"/>
          </w:tcPr>
          <w:p>
            <w:r>
              <w:t>Aligner a la fin de l'axe</w:t>
            </w:r>
          </w:p>
        </w:tc>
      </w:tr>
      <w:tr>
        <w:tc>
          <w:tcPr>
            <w:tcW w:type="dxa" w:w="4819"/>
          </w:tcPr>
          <w:p>
            <w:r>
              <w:t>center</w:t>
            </w:r>
          </w:p>
        </w:tc>
        <w:tc>
          <w:tcPr>
            <w:tcW w:type="dxa" w:w="4819"/>
          </w:tcPr>
          <w:p>
            <w:r>
              <w:t>Centrer sur l'axe</w:t>
            </w:r>
          </w:p>
        </w:tc>
      </w:tr>
      <w:tr>
        <w:tc>
          <w:tcPr>
            <w:tcW w:type="dxa" w:w="4819"/>
          </w:tcPr>
          <w:p>
            <w:r>
              <w:t>space-between</w:t>
            </w:r>
          </w:p>
        </w:tc>
        <w:tc>
          <w:tcPr>
            <w:tcW w:type="dxa" w:w="4819"/>
          </w:tcPr>
          <w:p>
            <w:r>
              <w:t>Premier au debut, dernier a la fin, espace egal entre</w:t>
            </w:r>
          </w:p>
        </w:tc>
      </w:tr>
      <w:tr>
        <w:tc>
          <w:tcPr>
            <w:tcW w:type="dxa" w:w="4819"/>
          </w:tcPr>
          <w:p>
            <w:r>
              <w:t>space-around</w:t>
            </w:r>
          </w:p>
        </w:tc>
        <w:tc>
          <w:tcPr>
            <w:tcW w:type="dxa" w:w="4819"/>
          </w:tcPr>
          <w:p>
            <w:r>
              <w:t>Espace egal autour de chaque element</w:t>
            </w:r>
          </w:p>
        </w:tc>
      </w:tr>
      <w:tr>
        <w:tc>
          <w:tcPr>
            <w:tcW w:type="dxa" w:w="4819"/>
          </w:tcPr>
          <w:p>
            <w:r>
              <w:t>space-evenly</w:t>
            </w:r>
          </w:p>
        </w:tc>
        <w:tc>
          <w:tcPr>
            <w:tcW w:type="dxa" w:w="4819"/>
          </w:tcPr>
          <w:p>
            <w:r>
              <w:t>Espace strictement identique partout</w:t>
            </w:r>
          </w:p>
        </w:tc>
      </w:tr>
    </w:tbl>
    <w:p/>
    <w:p>
      <w:pPr>
        <w:spacing w:before="0" w:after="60"/>
      </w:pPr>
      <w:r>
        <w:rPr>
          <w:b/>
          <w:i w:val="0"/>
          <w:color w:val="1D5E36"/>
          <w:sz w:val="21"/>
        </w:rPr>
        <w:t>🧪 Demonstration · justify-content</w:t>
      </w:r>
    </w:p>
    <w:p>
      <w:pPr>
        <w:spacing w:before="0" w:after="60"/>
      </w:pPr>
      <w:r>
        <w:rPr>
          <w:b w:val="0"/>
          <w:i/>
          <w:color w:val="3F6B4F"/>
          <w:sz w:val="19"/>
        </w:rPr>
        <w:t>Rendu : 6 conteneurs identiques avec les 6 valeurs. Les 3 blocs se positionnent differemment dans chacun.</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.demo { display: flex; gap: 10px; background: #f1faf4; padding: 15px; border-radius: 8px; }</w:t>
              <w:br/>
            </w:r>
            <w:r>
              <w:rPr>
                <w:rFonts w:ascii="Consolas" w:hAnsi="Consolas"/>
                <w:color w:val="E6F5EB"/>
                <w:sz w:val="18"/>
              </w:rPr>
              <w:br/>
            </w:r>
            <w:r>
              <w:rPr>
                <w:rFonts w:ascii="Consolas" w:hAnsi="Consolas"/>
                <w:color w:val="E6F5EB"/>
                <w:sz w:val="18"/>
              </w:rPr>
              <w:t>.flex-start    { justify-content: flex-start; }</w:t>
              <w:br/>
            </w:r>
            <w:r>
              <w:rPr>
                <w:rFonts w:ascii="Consolas" w:hAnsi="Consolas"/>
                <w:color w:val="E6F5EB"/>
                <w:sz w:val="18"/>
              </w:rPr>
              <w:t>.flex-end      { justify-content: flex-end; }</w:t>
              <w:br/>
            </w:r>
            <w:r>
              <w:rPr>
                <w:rFonts w:ascii="Consolas" w:hAnsi="Consolas"/>
                <w:color w:val="E6F5EB"/>
                <w:sz w:val="18"/>
              </w:rPr>
              <w:t>.center        { justify-content: center; }</w:t>
              <w:br/>
            </w:r>
            <w:r>
              <w:rPr>
                <w:rFonts w:ascii="Consolas" w:hAnsi="Consolas"/>
                <w:color w:val="E6F5EB"/>
                <w:sz w:val="18"/>
              </w:rPr>
              <w:t>.space-between { justify-content: space-between; }</w:t>
              <w:br/>
            </w:r>
            <w:r>
              <w:rPr>
                <w:rFonts w:ascii="Consolas" w:hAnsi="Consolas"/>
                <w:color w:val="E6F5EB"/>
                <w:sz w:val="18"/>
              </w:rPr>
              <w:t>.space-around  { justify-content: space-around; }</w:t>
              <w:br/>
            </w:r>
            <w:r>
              <w:rPr>
                <w:rFonts w:ascii="Consolas" w:hAnsi="Consolas"/>
                <w:color w:val="E6F5EB"/>
                <w:sz w:val="18"/>
              </w:rPr>
              <w:t>.space-evenly  { justify-content: space-evenly; }</w:t>
              <w:br/>
            </w:r>
          </w:p>
        </w:tc>
      </w:tr>
    </w:tbl>
    <w:p/>
    <w:p>
      <w:pPr>
        <w:pStyle w:val="Heading2"/>
      </w:pPr>
      <w:r>
        <w:rPr>
          <w:color w:val="1D5E36"/>
        </w:rPr>
        <w:t>4.3 Difference entre space-between, space-around et space-evenly</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Comprendre la difference</w:t>
            </w:r>
          </w:p>
          <w:p>
            <w:pPr>
              <w:spacing w:after="40"/>
            </w:pPr>
            <w:r>
              <w:rPr>
                <w:rFonts w:ascii="Calibri" w:hAnsi="Calibri"/>
                <w:b w:val="0"/>
                <w:i w:val="0"/>
                <w:color w:val="144A26"/>
                <w:sz w:val="20"/>
              </w:rPr>
              <w:t>- space-between : le premier element est colle au debut, le dernier a la fin. Aucun espace aux extremites.</w:t>
              <w:br/>
              <w:t>- space-around : chaque element a un espace egal de chaque cote. Les extremites ont un demi-espace.</w:t>
              <w:br/>
              <w:t>- space-evenly : tous les espaces (extremites incluses) sont strictement identiques.</w:t>
            </w:r>
          </w:p>
        </w:tc>
      </w:tr>
    </w:tbl>
    <w:p/>
    <w:p>
      <w:pPr>
        <w:pStyle w:val="Heading2"/>
      </w:pPr>
      <w:r>
        <w:rPr>
          <w:color w:val="1D5E36"/>
        </w:rPr>
        <w:t>4.4 Cas d'usage recommandes</w:t>
      </w:r>
    </w:p>
    <w:tbl>
      <w:tblPr>
        <w:tblStyle w:val="LightGrid-Accent1"/>
        <w:tblW w:type="auto" w:w="0"/>
        <w:tblLook w:firstColumn="1" w:firstRow="1" w:lastColumn="0" w:lastRow="0" w:noHBand="0" w:noVBand="1" w:val="04A0"/>
      </w:tblPr>
      <w:tblGrid>
        <w:gridCol w:w="4819"/>
        <w:gridCol w:w="4819"/>
      </w:tblGrid>
      <w:tr>
        <w:tc>
          <w:tcPr>
            <w:tcW w:type="dxa" w:w="4819"/>
          </w:tcPr>
          <w:p>
            <w:r>
              <w:t>Cas d'usage</w:t>
            </w:r>
          </w:p>
        </w:tc>
        <w:tc>
          <w:tcPr>
            <w:tcW w:type="dxa" w:w="4819"/>
          </w:tcPr>
          <w:p>
            <w:r>
              <w:t>Valeur recommandee</w:t>
            </w:r>
          </w:p>
        </w:tc>
      </w:tr>
      <w:tr>
        <w:tc>
          <w:tcPr>
            <w:tcW w:type="dxa" w:w="4819"/>
          </w:tcPr>
          <w:p>
            <w:r>
              <w:t>Navigation : logo a gauche, liens a droite</w:t>
            </w:r>
          </w:p>
        </w:tc>
        <w:tc>
          <w:tcPr>
            <w:tcW w:type="dxa" w:w="4819"/>
          </w:tcPr>
          <w:p>
            <w:r>
              <w:t>space-between</w:t>
            </w:r>
          </w:p>
        </w:tc>
      </w:tr>
      <w:tr>
        <w:tc>
          <w:tcPr>
            <w:tcW w:type="dxa" w:w="4819"/>
          </w:tcPr>
          <w:p>
            <w:r>
              <w:t>Boutons centres</w:t>
            </w:r>
          </w:p>
        </w:tc>
        <w:tc>
          <w:tcPr>
            <w:tcW w:type="dxa" w:w="4819"/>
          </w:tcPr>
          <w:p>
            <w:r>
              <w:t>center</w:t>
            </w:r>
          </w:p>
        </w:tc>
      </w:tr>
      <w:tr>
        <w:tc>
          <w:tcPr>
            <w:tcW w:type="dxa" w:w="4819"/>
          </w:tcPr>
          <w:p>
            <w:r>
              <w:t>Cartes reparties regulierement</w:t>
            </w:r>
          </w:p>
        </w:tc>
        <w:tc>
          <w:tcPr>
            <w:tcW w:type="dxa" w:w="4819"/>
          </w:tcPr>
          <w:p>
            <w:r>
              <w:t>space-around ou space-evenly</w:t>
            </w:r>
          </w:p>
        </w:tc>
      </w:tr>
      <w:tr>
        <w:tc>
          <w:tcPr>
            <w:tcW w:type="dxa" w:w="4819"/>
          </w:tcPr>
          <w:p>
            <w:r>
              <w:t>Icones alignees a droite</w:t>
            </w:r>
          </w:p>
        </w:tc>
        <w:tc>
          <w:tcPr>
            <w:tcW w:type="dxa" w:w="4819"/>
          </w:tcPr>
          <w:p>
            <w:r>
              <w:t>flex-end</w:t>
            </w:r>
          </w:p>
        </w:tc>
      </w:tr>
      <w:tr>
        <w:tc>
          <w:tcPr>
            <w:tcW w:type="dxa" w:w="4819"/>
          </w:tcPr>
          <w:p>
            <w:r>
              <w:t>Menu d'onglets</w:t>
            </w:r>
          </w:p>
        </w:tc>
        <w:tc>
          <w:tcPr>
            <w:tcW w:type="dxa" w:w="4819"/>
          </w:tcPr>
          <w:p>
            <w:r>
              <w:t>space-evenly</w:t>
            </w:r>
          </w:p>
        </w:tc>
      </w:tr>
    </w:tbl>
    <w:p/>
    <w:p>
      <w:pPr>
        <w:pStyle w:val="Heading2"/>
      </w:pPr>
      <w:r>
        <w:rPr>
          <w:color w:val="1D5E36"/>
        </w:rPr>
        <w:t>4.5 Impact de flex-direction</w:t>
      </w:r>
    </w:p>
    <w:p>
      <w:pPr>
        <w:spacing w:before="0" w:after="80"/>
      </w:pPr>
      <w:r>
        <w:rPr>
          <w:b w:val="0"/>
          <w:i w:val="0"/>
          <w:sz w:val="21"/>
        </w:rPr>
        <w:t>Quand flex-direction: column, justify-content agit verticalement au lieu d'horizontalement.</w:t>
      </w:r>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4.1 - Choisir la bonne valeur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situation, indiquez la valeur de justify-content la plus adaptee :</w:t>
              <w:br/>
              <w:t>1. Logo a gauche, menu a droite</w:t>
              <w:br/>
              <w:t>2. Bouton centre horizontalement</w:t>
              <w:br/>
              <w:t>3. 3 cartes parfaitement espacees</w:t>
              <w:br/>
              <w:t>4. Icones alignees a droite d'un header</w:t>
              <w:br/>
              <w:t>5. Menu a 4 onglets equidistants</w:t>
              <w:br/>
              <w:t>6. Un seul bouton aligne a gauche</w:t>
              <w:br/>
              <w:t>7. Un titre centre dans un bandeau</w:t>
              <w:br/>
              <w:t>8. 5 etoiles de notation avec espace egal</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space-between</w:t>
              <w:br/>
              <w:t>2. center</w:t>
              <w:br/>
              <w:t>3. space-around ou space-evenly</w:t>
              <w:br/>
              <w:t>4. flex-end</w:t>
              <w:br/>
              <w:t>5. space-evenly</w:t>
              <w:br/>
              <w:t>6. flex-start</w:t>
              <w:br/>
              <w:t>7. center</w:t>
              <w:br/>
              <w:t>8. space-evenly</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4.2 - Reproduire une barre d'outils  |  10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barre d'outils horizontale avec :</w:t>
              <w:br/>
              <w:t>- 5 icones/emojis : crayon, palette, disquette, loupe, engrenage</w:t>
              <w:br/>
              <w:t>- Espacement regulier entre les icones</w:t>
              <w:br/>
              <w:t>- Hauteur fixe de 60px</w:t>
              <w:br/>
              <w:t>- Fond gris clair, coins arrondis</w:t>
              <w:br/>
              <w:t>- Les icones doivent etre centrees verticalement</w:t>
              <w:br/>
              <w:t>Contrainte : utilisez justify-content: space-around pour l'espacement.</w:t>
              <w:br/>
              <w:t>Livrable : Code HTML + CSS.</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HTML :</w:t>
              <w:br/>
              <w:t>&lt;div class='toolbar'&gt;</w:t>
              <w:br/>
              <w:t xml:space="preserve">  &lt;span&gt;crayon&lt;/span&gt;</w:t>
              <w:br/>
              <w:t xml:space="preserve">  &lt;span&gt;palette&lt;/span&gt;</w:t>
              <w:br/>
              <w:t xml:space="preserve">  &lt;span&gt;disquette&lt;/span&gt;</w:t>
              <w:br/>
              <w:t xml:space="preserve">  &lt;span&gt;loupe&lt;/span&gt;</w:t>
              <w:br/>
              <w:t xml:space="preserve">  &lt;span&gt;engrenage&lt;/span&gt;</w:t>
              <w:br/>
              <w:t>&lt;/div&gt;</w:t>
              <w:br/>
              <w:br/>
              <w:t>CSS :</w:t>
              <w:br/>
              <w:t>.toolbar {</w:t>
              <w:br/>
              <w:t xml:space="preserve">  display: flex;</w:t>
              <w:br/>
              <w:t xml:space="preserve">  justify-content: space-around;</w:t>
              <w:br/>
              <w:t xml:space="preserve">  align-items: center;</w:t>
              <w:br/>
              <w:t xml:space="preserve">  height: 60px;</w:t>
              <w:br/>
              <w:t xml:space="preserve">  background: #f1faf4;</w:t>
              <w:br/>
              <w:t xml:space="preserve">  border-radius: 12px;</w:t>
              <w:br/>
              <w:t xml:space="preserve">  padding: 0 20px;</w:t>
              <w:br/>
              <w:t xml:space="preserve">  font-size: 1.5rem;</w:t>
              <w:br/>
              <w:t>}</w:t>
            </w:r>
          </w:p>
        </w:tc>
      </w:tr>
    </w:tbl>
    <w:p/>
    <w:p>
      <w:r>
        <w:br w:type="page"/>
      </w:r>
    </w:p>
    <w:p>
      <w:pPr>
        <w:pStyle w:val="Heading1"/>
      </w:pPr>
      <w:r>
        <w:rPr>
          <w:color w:val="1D5E36"/>
        </w:rPr>
        <w:t>5. L'alignement secondaire (align-items)</w:t>
      </w:r>
    </w:p>
    <w:p>
      <w:pPr>
        <w:pStyle w:val="Heading2"/>
      </w:pPr>
      <w:r>
        <w:rPr>
          <w:color w:val="1D5E36"/>
        </w:rPr>
        <w:t>5.1 Definition</w:t>
      </w:r>
    </w:p>
    <w:p>
      <w:pPr>
        <w:spacing w:before="0" w:after="80"/>
      </w:pPr>
      <w:r>
        <w:rPr>
          <w:b w:val="0"/>
          <w:i w:val="0"/>
          <w:sz w:val="21"/>
        </w:rPr>
        <w:t>La propriete align-items controle l'alignement des enfants flex sur l'axe secondaire (perpendiculaire a l'axe principal).</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Rappel</w:t>
            </w:r>
          </w:p>
          <w:p>
            <w:pPr>
              <w:spacing w:after="40"/>
            </w:pPr>
            <w:r>
              <w:rPr>
                <w:rFonts w:ascii="Calibri" w:hAnsi="Calibri"/>
                <w:b w:val="0"/>
                <w:i w:val="0"/>
                <w:color w:val="144A26"/>
                <w:sz w:val="20"/>
              </w:rPr>
              <w:t>- Si flex-direction: row, l'axe secondaire est vertical</w:t>
              <w:br/>
              <w:t>- Si flex-direction: column, l'axe secondaire est horizontal</w:t>
            </w:r>
          </w:p>
        </w:tc>
      </w:tr>
    </w:tbl>
    <w:p/>
    <w:p>
      <w:pPr>
        <w:pStyle w:val="Heading2"/>
      </w:pPr>
      <w:r>
        <w:rPr>
          <w:color w:val="1D5E36"/>
        </w:rPr>
        <w:t>5.2 Les 5 valeurs principales</w:t>
      </w:r>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Effet</w:t>
            </w:r>
          </w:p>
        </w:tc>
      </w:tr>
      <w:tr>
        <w:tc>
          <w:tcPr>
            <w:tcW w:type="dxa" w:w="4819"/>
          </w:tcPr>
          <w:p>
            <w:r>
              <w:t>stretch (defaut)</w:t>
            </w:r>
          </w:p>
        </w:tc>
        <w:tc>
          <w:tcPr>
            <w:tcW w:type="dxa" w:w="4819"/>
          </w:tcPr>
          <w:p>
            <w:r>
              <w:t>Etirer les enfants sur toute la hauteur/largeur</w:t>
            </w:r>
          </w:p>
        </w:tc>
      </w:tr>
      <w:tr>
        <w:tc>
          <w:tcPr>
            <w:tcW w:type="dxa" w:w="4819"/>
          </w:tcPr>
          <w:p>
            <w:r>
              <w:t>flex-start</w:t>
            </w:r>
          </w:p>
        </w:tc>
        <w:tc>
          <w:tcPr>
            <w:tcW w:type="dxa" w:w="4819"/>
          </w:tcPr>
          <w:p>
            <w:r>
              <w:t>Aligner au debut de l'axe secondaire</w:t>
            </w:r>
          </w:p>
        </w:tc>
      </w:tr>
      <w:tr>
        <w:tc>
          <w:tcPr>
            <w:tcW w:type="dxa" w:w="4819"/>
          </w:tcPr>
          <w:p>
            <w:r>
              <w:t>flex-end</w:t>
            </w:r>
          </w:p>
        </w:tc>
        <w:tc>
          <w:tcPr>
            <w:tcW w:type="dxa" w:w="4819"/>
          </w:tcPr>
          <w:p>
            <w:r>
              <w:t>Aligner a la fin de l'axe secondaire</w:t>
            </w:r>
          </w:p>
        </w:tc>
      </w:tr>
      <w:tr>
        <w:tc>
          <w:tcPr>
            <w:tcW w:type="dxa" w:w="4819"/>
          </w:tcPr>
          <w:p>
            <w:r>
              <w:t>center</w:t>
            </w:r>
          </w:p>
        </w:tc>
        <w:tc>
          <w:tcPr>
            <w:tcW w:type="dxa" w:w="4819"/>
          </w:tcPr>
          <w:p>
            <w:r>
              <w:t>Centrer sur l'axe secondaire</w:t>
            </w:r>
          </w:p>
        </w:tc>
      </w:tr>
      <w:tr>
        <w:tc>
          <w:tcPr>
            <w:tcW w:type="dxa" w:w="4819"/>
          </w:tcPr>
          <w:p>
            <w:r>
              <w:t>baseline</w:t>
            </w:r>
          </w:p>
        </w:tc>
        <w:tc>
          <w:tcPr>
            <w:tcW w:type="dxa" w:w="4819"/>
          </w:tcPr>
          <w:p>
            <w:r>
              <w:t>Aligner les lignes de base du texte</w:t>
            </w:r>
          </w:p>
        </w:tc>
      </w:tr>
    </w:tbl>
    <w:p/>
    <w:p>
      <w:pPr>
        <w:spacing w:before="0" w:after="60"/>
      </w:pPr>
      <w:r>
        <w:rPr>
          <w:b/>
          <w:i w:val="0"/>
          <w:color w:val="1D5E36"/>
          <w:sz w:val="21"/>
        </w:rPr>
        <w:t>🧪 Demonstration · align-items</w:t>
      </w:r>
    </w:p>
    <w:p>
      <w:pPr>
        <w:spacing w:before="0" w:after="60"/>
      </w:pPr>
      <w:r>
        <w:rPr>
          <w:b w:val="0"/>
          <w:i/>
          <w:color w:val="3F6B4F"/>
          <w:sz w:val="19"/>
        </w:rPr>
        <w:t>Rendu : 5 conteneurs de 120px de hauteur avec des blocs de tailles differentes. L'alignement vertical change pour chacun.</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.demo { display: flex; gap: 10px; background: #f1faf4; padding: 15px; min-height: 120px; }</w:t>
              <w:br/>
            </w:r>
            <w:r>
              <w:rPr>
                <w:rFonts w:ascii="Consolas" w:hAnsi="Consolas"/>
                <w:color w:val="E6F5EB"/>
                <w:sz w:val="18"/>
              </w:rPr>
              <w:br/>
            </w:r>
            <w:r>
              <w:rPr>
                <w:rFonts w:ascii="Consolas" w:hAnsi="Consolas"/>
                <w:color w:val="E6F5EB"/>
                <w:sz w:val="18"/>
              </w:rPr>
              <w:t>.stretch    { align-items: stretch; }</w:t>
              <w:br/>
            </w:r>
            <w:r>
              <w:rPr>
                <w:rFonts w:ascii="Consolas" w:hAnsi="Consolas"/>
                <w:color w:val="E6F5EB"/>
                <w:sz w:val="18"/>
              </w:rPr>
              <w:t>.flex-start { align-items: flex-start; }</w:t>
              <w:br/>
            </w:r>
            <w:r>
              <w:rPr>
                <w:rFonts w:ascii="Consolas" w:hAnsi="Consolas"/>
                <w:color w:val="E6F5EB"/>
                <w:sz w:val="18"/>
              </w:rPr>
              <w:t>.center     { align-items: center; }</w:t>
              <w:br/>
            </w:r>
            <w:r>
              <w:rPr>
                <w:rFonts w:ascii="Consolas" w:hAnsi="Consolas"/>
                <w:color w:val="E6F5EB"/>
                <w:sz w:val="18"/>
              </w:rPr>
              <w:t>.flex-end   { align-items: flex-end; }</w:t>
              <w:br/>
            </w:r>
            <w:r>
              <w:rPr>
                <w:rFonts w:ascii="Consolas" w:hAnsi="Consolas"/>
                <w:color w:val="E6F5EB"/>
                <w:sz w:val="18"/>
              </w:rPr>
              <w:t>.baseline   { align-items: baseline; }</w:t>
              <w:br/>
            </w:r>
          </w:p>
        </w:tc>
      </w:tr>
    </w:tbl>
    <w:p/>
    <w:p>
      <w:pPr>
        <w:pStyle w:val="Heading2"/>
      </w:pPr>
      <w:r>
        <w:rPr>
          <w:color w:val="1D5E36"/>
        </w:rPr>
        <w:t>5.3 Le centrage parfait (astuce classique)</w:t>
      </w:r>
    </w:p>
    <w:p>
      <w:pPr>
        <w:spacing w:before="0" w:after="80"/>
      </w:pPr>
      <w:r>
        <w:rPr>
          <w:b w:val="0"/>
          <w:i w:val="0"/>
          <w:sz w:val="21"/>
        </w:rPr>
        <w:t>En combinant justify-content: center et align-items: center, on obtient un centrage parfait horizontal et vertical en 2 lignes.</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Centrage parfait en 2 lignes */</w:t>
              <w:br/>
            </w:r>
            <w:r>
              <w:rPr>
                <w:rFonts w:ascii="Consolas" w:hAnsi="Consolas"/>
                <w:color w:val="E6F5EB"/>
                <w:sz w:val="18"/>
              </w:rPr>
              <w:t>.centre-parfait {</w:t>
              <w:br/>
            </w:r>
            <w:r>
              <w:rPr>
                <w:rFonts w:ascii="Consolas" w:hAnsi="Consolas"/>
                <w:color w:val="E6F5EB"/>
                <w:sz w:val="18"/>
              </w:rPr>
              <w:t xml:space="preserve">  display: flex;</w:t>
              <w:br/>
            </w:r>
            <w:r>
              <w:rPr>
                <w:rFonts w:ascii="Consolas" w:hAnsi="Consolas"/>
                <w:color w:val="E6F5EB"/>
                <w:sz w:val="18"/>
              </w:rPr>
              <w:t xml:space="preserve">  justify-content: center;   /* Horizontal */</w:t>
              <w:br/>
            </w:r>
            <w:r>
              <w:rPr>
                <w:rFonts w:ascii="Consolas" w:hAnsi="Consolas"/>
                <w:color w:val="E6F5EB"/>
                <w:sz w:val="18"/>
              </w:rPr>
              <w:t xml:space="preserve">  align-items: center;       /* Vertical */</w:t>
              <w:br/>
            </w:r>
            <w:r>
              <w:rPr>
                <w:rFonts w:ascii="Consolas" w:hAnsi="Consolas"/>
                <w:color w:val="E6F5EB"/>
                <w:sz w:val="18"/>
              </w:rPr>
              <w:t xml:space="preserve">  min-height: 100vh;         /* Pleine hauteur pour tester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12" w:space="0" w:color="1D5E36"/>
              <w:left w:val="single" w:sz="12" w:space="0" w:color="1D5E36"/>
              <w:bottom w:val="single" w:sz="12" w:space="0" w:color="1D5E36"/>
              <w:right w:val="single" w:sz="12" w:space="0" w:color="1D5E36"/>
            </w:tcBorders>
          </w:tcPr>
          <w:p>
            <w:pPr>
              <w:spacing w:after="40"/>
            </w:pPr>
            <w:r/>
            <w:r>
              <w:rPr>
                <w:rFonts w:ascii="Calibri" w:hAnsi="Calibri"/>
                <w:b/>
                <w:i w:val="0"/>
                <w:color w:val="144A26"/>
                <w:sz w:val="21"/>
              </w:rPr>
              <w:t>Astuce</w:t>
            </w:r>
          </w:p>
          <w:p>
            <w:pPr>
              <w:spacing w:after="40"/>
            </w:pPr>
            <w:r>
              <w:rPr>
                <w:rFonts w:ascii="Calibri" w:hAnsi="Calibri"/>
                <w:b w:val="0"/>
                <w:i w:val="0"/>
                <w:color w:val="144A26"/>
                <w:sz w:val="20"/>
              </w:rPr>
              <w:t>C'est la methode la plus simple et moderne pour centrer un element dans une page. Elle remplace toutes les techniques anciennes (table, position absolue + translate, etc.).</w:t>
            </w:r>
          </w:p>
        </w:tc>
      </w:tr>
    </w:tbl>
    <w:p/>
    <w:p>
      <w:pPr>
        <w:pStyle w:val="Heading2"/>
      </w:pPr>
      <w:r>
        <w:rPr>
          <w:color w:val="1D5E36"/>
        </w:rPr>
        <w:t>5.4 align-items vs text-align</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Portee</w:t>
            </w:r>
          </w:p>
        </w:tc>
        <w:tc>
          <w:tcPr>
            <w:tcW w:type="dxa" w:w="3213"/>
          </w:tcPr>
          <w:p>
            <w:r>
              <w:t>Usage</w:t>
            </w:r>
          </w:p>
        </w:tc>
      </w:tr>
      <w:tr>
        <w:tc>
          <w:tcPr>
            <w:tcW w:type="dxa" w:w="3213"/>
          </w:tcPr>
          <w:p>
            <w:r>
              <w:t>text-align: center</w:t>
            </w:r>
          </w:p>
        </w:tc>
        <w:tc>
          <w:tcPr>
            <w:tcW w:type="dxa" w:w="3213"/>
          </w:tcPr>
          <w:p>
            <w:r>
              <w:t>Centre le texte dans un element</w:t>
            </w:r>
          </w:p>
        </w:tc>
        <w:tc>
          <w:tcPr>
            <w:tcW w:type="dxa" w:w="3213"/>
          </w:tcPr>
          <w:p>
            <w:r>
              <w:t>Paragraphes, titres</w:t>
            </w:r>
          </w:p>
        </w:tc>
      </w:tr>
      <w:tr>
        <w:tc>
          <w:tcPr>
            <w:tcW w:type="dxa" w:w="3213"/>
          </w:tcPr>
          <w:p>
            <w:r>
              <w:t>align-items: center</w:t>
            </w:r>
          </w:p>
        </w:tc>
        <w:tc>
          <w:tcPr>
            <w:tcW w:type="dxa" w:w="3213"/>
          </w:tcPr>
          <w:p>
            <w:r>
              <w:t>Centre les enfants flex sur l'axe secondaire</w:t>
            </w:r>
          </w:p>
        </w:tc>
        <w:tc>
          <w:tcPr>
            <w:tcW w:type="dxa" w:w="3213"/>
          </w:tcPr>
          <w:p>
            <w:r>
              <w:t>Conteneurs flex</w:t>
            </w:r>
          </w:p>
        </w:tc>
      </w:tr>
    </w:tbl>
    <w:p/>
    <w:p>
      <w:pPr>
        <w:pStyle w:val="Heading2"/>
      </w:pPr>
      <w:r>
        <w:rPr>
          <w:color w:val="1D5E36"/>
        </w:rPr>
        <w:t>5.5 Exemple : centrer verticalement un formulaire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HTML */</w:t>
              <w:br/>
            </w:r>
            <w:r>
              <w:rPr>
                <w:rFonts w:ascii="Consolas" w:hAnsi="Consolas"/>
                <w:color w:val="E6F5EB"/>
                <w:sz w:val="18"/>
              </w:rPr>
              <w:t>&lt;div class="page-login"&gt;</w:t>
              <w:br/>
            </w:r>
            <w:r>
              <w:rPr>
                <w:rFonts w:ascii="Consolas" w:hAnsi="Consolas"/>
                <w:color w:val="E6F5EB"/>
                <w:sz w:val="18"/>
              </w:rPr>
              <w:t xml:space="preserve">  &lt;form class="form-login"&gt;</w:t>
              <w:br/>
            </w:r>
            <w:r>
              <w:rPr>
                <w:rFonts w:ascii="Consolas" w:hAnsi="Consolas"/>
                <w:color w:val="E6F5EB"/>
                <w:sz w:val="18"/>
              </w:rPr>
              <w:t xml:space="preserve">    &lt;h2&gt;Connexion&lt;/h2&gt;</w:t>
              <w:br/>
            </w:r>
            <w:r>
              <w:rPr>
                <w:rFonts w:ascii="Consolas" w:hAnsi="Consolas"/>
                <w:color w:val="E6F5EB"/>
                <w:sz w:val="18"/>
              </w:rPr>
              <w:t xml:space="preserve">    &lt;input type="email" placeholder="Email"&gt;</w:t>
              <w:br/>
            </w:r>
            <w:r>
              <w:rPr>
                <w:rFonts w:ascii="Consolas" w:hAnsi="Consolas"/>
                <w:color w:val="E6F5EB"/>
                <w:sz w:val="18"/>
              </w:rPr>
              <w:t xml:space="preserve">    &lt;input type="password" placeholder="Mot de passe"&gt;</w:t>
              <w:br/>
            </w:r>
            <w:r>
              <w:rPr>
                <w:rFonts w:ascii="Consolas" w:hAnsi="Consolas"/>
                <w:color w:val="E6F5EB"/>
                <w:sz w:val="18"/>
              </w:rPr>
              <w:t xml:space="preserve">    &lt;button&gt;Se connecter&lt;/button&gt;</w:t>
              <w:br/>
            </w:r>
            <w:r>
              <w:rPr>
                <w:rFonts w:ascii="Consolas" w:hAnsi="Consolas"/>
                <w:color w:val="E6F5EB"/>
                <w:sz w:val="18"/>
              </w:rPr>
              <w:t xml:space="preserve">  &lt;/form&gt;</w:t>
              <w:br/>
            </w:r>
            <w:r>
              <w:rPr>
                <w:rFonts w:ascii="Consolas" w:hAnsi="Consolas"/>
                <w:color w:val="E6F5EB"/>
                <w:sz w:val="18"/>
              </w:rPr>
              <w:t>&lt;/div&gt;</w:t>
              <w:br/>
            </w:r>
            <w:r>
              <w:rPr>
                <w:rFonts w:ascii="Consolas" w:hAnsi="Consolas"/>
                <w:color w:val="E6F5EB"/>
                <w:sz w:val="18"/>
              </w:rPr>
              <w:br/>
            </w:r>
            <w:r>
              <w:rPr>
                <w:rFonts w:ascii="Consolas" w:hAnsi="Consolas"/>
                <w:color w:val="E6F5EB"/>
                <w:sz w:val="18"/>
              </w:rPr>
              <w:t>/* CSS */</w:t>
              <w:br/>
            </w:r>
            <w:r>
              <w:rPr>
                <w:rFonts w:ascii="Consolas" w:hAnsi="Consolas"/>
                <w:color w:val="E6F5EB"/>
                <w:sz w:val="18"/>
              </w:rPr>
              <w:t>.page-login {</w:t>
              <w:br/>
            </w:r>
            <w:r>
              <w:rPr>
                <w:rFonts w:ascii="Consolas" w:hAnsi="Consolas"/>
                <w:color w:val="E6F5EB"/>
                <w:sz w:val="18"/>
              </w:rPr>
              <w:t xml:space="preserve">  display: flex;</w:t>
              <w:br/>
            </w:r>
            <w:r>
              <w:rPr>
                <w:rFonts w:ascii="Consolas" w:hAnsi="Consolas"/>
                <w:color w:val="E6F5EB"/>
                <w:sz w:val="18"/>
              </w:rPr>
              <w:t xml:space="preserve">  justify-content: center;</w:t>
              <w:br/>
            </w:r>
            <w:r>
              <w:rPr>
                <w:rFonts w:ascii="Consolas" w:hAnsi="Consolas"/>
                <w:color w:val="E6F5EB"/>
                <w:sz w:val="18"/>
              </w:rPr>
              <w:t xml:space="preserve">  align-items: center;</w:t>
              <w:br/>
            </w:r>
            <w:r>
              <w:rPr>
                <w:rFonts w:ascii="Consolas" w:hAnsi="Consolas"/>
                <w:color w:val="E6F5EB"/>
                <w:sz w:val="18"/>
              </w:rPr>
              <w:t xml:space="preserve">  min-height: 100vh;</w:t>
              <w:br/>
            </w:r>
            <w:r>
              <w:rPr>
                <w:rFonts w:ascii="Consolas" w:hAnsi="Consolas"/>
                <w:color w:val="E6F5EB"/>
                <w:sz w:val="18"/>
              </w:rPr>
              <w:t xml:space="preserve">  background: #f1faf4;</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5.1 - Predire le rendu d'align-items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code, decrivez la position verticale des elements :</w:t>
              <w:br/>
              <w:t>1. align-items: stretch; avec des blocs de tailles differentes</w:t>
              <w:br/>
              <w:t>2. align-items: flex-start; avec un conteneur de 200px</w:t>
              <w:br/>
              <w:t>3. align-items: center; avec un conteneur de 200px</w:t>
              <w:br/>
              <w:t>4. align-items: flex-end; avec un conteneur de 200px</w:t>
              <w:br/>
              <w:t>5. align-items: baseline; avec des textes de tailles differentes</w:t>
              <w:br/>
              <w:t>6. justify-content: center; align-items: center; avec un seul enfant</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Tous les blocs s'etirent sur la meme hauteur (le conteneur)</w:t>
              <w:br/>
              <w:t>2. Tous les blocs sont alignes en haut du conteneur</w:t>
              <w:br/>
              <w:t>3. Tous les blocs sont centres verticalement</w:t>
              <w:br/>
              <w:t>4. Tous les blocs sont alignes en bas du conteneur</w:t>
              <w:br/>
              <w:t>5. Les textes sont alignes sur leur ligne de base (le bas des lettres, sans les descendantes)</w:t>
              <w:br/>
              <w:t>6. L'enfant est parfaitement centre horizontalement ET verticalement</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5.2 - Creer une section Hero centree  |  12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section Hero (banniere d'accueil) avec :</w:t>
              <w:br/>
              <w:t>- Hauteur de 100vh (plein ecran)</w:t>
              <w:br/>
              <w:t>- Fond en degrade lineaire (vert fonce vers vert moyen)</w:t>
              <w:br/>
              <w:t>- Un titre h1 centre</w:t>
              <w:br/>
              <w:t>- Un sous-titre centre</w:t>
              <w:br/>
              <w:t>- Un bouton centre</w:t>
              <w:br/>
              <w:t>- Tout le contenu parfaitement centre horizontalement ET verticalement</w:t>
              <w:br/>
              <w:t>Contrainte : utilisez justify-content: center et align-items: center.</w:t>
              <w:br/>
              <w:t>Livrable : Code HTML + CSS.</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HTML :</w:t>
              <w:br/>
              <w:t>&lt;section class='hero'&gt;</w:t>
              <w:br/>
              <w:t xml:space="preserve">  &lt;div class='hero-content'&gt;</w:t>
              <w:br/>
              <w:t xml:space="preserve">    &lt;h1&gt;Bienvenue chez GreenTech&lt;/h1&gt;</w:t>
              <w:br/>
              <w:t xml:space="preserve">    &lt;p&gt;Solutions numeriques ecologiques&lt;/p&gt;</w:t>
              <w:br/>
              <w:t xml:space="preserve">    &lt;a href='#' class='btn'&gt;Decouvrir&lt;/a&gt;</w:t>
              <w:br/>
              <w:t xml:space="preserve">  &lt;/div&gt;</w:t>
              <w:br/>
              <w:t>&lt;/section&gt;</w:t>
              <w:br/>
              <w:br/>
              <w:t>CSS :</w:t>
              <w:br/>
              <w:t>.hero {</w:t>
              <w:br/>
              <w:t xml:space="preserve">  display: flex;</w:t>
              <w:br/>
              <w:t xml:space="preserve">  justify-content: center;</w:t>
              <w:br/>
              <w:t xml:space="preserve">  align-items: center;</w:t>
              <w:br/>
              <w:t xml:space="preserve">  min-height: 100vh;</w:t>
              <w:br/>
              <w:t xml:space="preserve">  background: linear-gradient(135deg, #144a26, #2e8b57);</w:t>
              <w:br/>
              <w:t xml:space="preserve">  color: white;</w:t>
              <w:br/>
              <w:t xml:space="preserve">  text-align: center;</w:t>
              <w:br/>
              <w:t>}</w:t>
              <w:br/>
              <w:t>.hero-content {</w:t>
              <w:br/>
              <w:t xml:space="preserve">  display: flex;</w:t>
              <w:br/>
              <w:t xml:space="preserve">  flex-direction: column;</w:t>
              <w:br/>
              <w:t xml:space="preserve">  align-items: center;</w:t>
              <w:br/>
              <w:t xml:space="preserve">  gap: 20px;</w:t>
              <w:br/>
              <w:t>}</w:t>
            </w:r>
          </w:p>
        </w:tc>
      </w:tr>
    </w:tbl>
    <w:p/>
    <w:p>
      <w:r>
        <w:br w:type="page"/>
      </w:r>
    </w:p>
    <w:p>
      <w:pPr>
        <w:pStyle w:val="Heading1"/>
      </w:pPr>
      <w:r>
        <w:rPr>
          <w:color w:val="1D5E36"/>
        </w:rPr>
        <w:t>6. Le retour a la ligne (flex-wrap / align-content)</w:t>
      </w:r>
    </w:p>
    <w:p>
      <w:pPr>
        <w:pStyle w:val="Heading2"/>
      </w:pPr>
      <w:r>
        <w:rPr>
          <w:color w:val="1D5E36"/>
        </w:rPr>
        <w:t>6.1 Le probleme du debordement</w:t>
      </w:r>
    </w:p>
    <w:p>
      <w:pPr>
        <w:spacing w:before="0" w:after="80"/>
      </w:pPr>
      <w:r>
        <w:rPr>
          <w:b w:val="0"/>
          <w:i w:val="0"/>
          <w:sz w:val="21"/>
        </w:rPr>
        <w:t>Par defaut, Flexbox dispose tous les enfants sur une seule ligne, meme si cela provoque un debordement horizontal (les elements retrecissent ou debordent du conteneur).</w:t>
      </w: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Comportement par defaut</w:t>
            </w:r>
          </w:p>
          <w:p>
            <w:pPr>
              <w:spacing w:after="40"/>
            </w:pPr>
            <w:r>
              <w:rPr>
                <w:rFonts w:ascii="Calibri" w:hAnsi="Calibri"/>
                <w:b w:val="0"/>
                <w:i w:val="0"/>
                <w:color w:val="144A26"/>
                <w:sz w:val="20"/>
              </w:rPr>
              <w:t>flex-wrap: nowrap - les elements restent sur une seule ligne et peuvent se compresser ou deborder.</w:t>
            </w:r>
          </w:p>
        </w:tc>
      </w:tr>
    </w:tbl>
    <w:p/>
    <w:p>
      <w:pPr>
        <w:spacing w:before="0" w:after="60"/>
      </w:pPr>
      <w:r>
        <w:rPr>
          <w:b/>
          <w:i w:val="0"/>
          <w:color w:val="1D5E36"/>
          <w:sz w:val="21"/>
        </w:rPr>
        <w:t>🧪 Demonstration · flex-wrap</w:t>
      </w:r>
    </w:p>
    <w:p>
      <w:pPr>
        <w:spacing w:before="0" w:after="60"/>
      </w:pPr>
      <w:r>
        <w:rPr>
          <w:b w:val="0"/>
          <w:i/>
          <w:color w:val="3F6B4F"/>
          <w:sz w:val="19"/>
        </w:rPr>
        <w:t>Rendu : 3 conteneurs de 8 blocs. nowrap compresse tout sur une ligne ; wrap passe a la ligne ; wrap-reverse inverse les lignes.</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nowrap (defaut) */</w:t>
              <w:br/>
            </w:r>
            <w:r>
              <w:rPr>
                <w:rFonts w:ascii="Consolas" w:hAnsi="Consolas"/>
                <w:color w:val="E6F5EB"/>
                <w:sz w:val="18"/>
              </w:rPr>
              <w:t>.nowrap { display: flex; flex-wrap: nowrap; gap: 10px; }</w:t>
              <w:br/>
            </w:r>
            <w:r>
              <w:rPr>
                <w:rFonts w:ascii="Consolas" w:hAnsi="Consolas"/>
                <w:color w:val="E6F5EB"/>
                <w:sz w:val="18"/>
              </w:rPr>
              <w:br/>
            </w:r>
            <w:r>
              <w:rPr>
                <w:rFonts w:ascii="Consolas" w:hAnsi="Consolas"/>
                <w:color w:val="E6F5EB"/>
                <w:sz w:val="18"/>
              </w:rPr>
              <w:t>/* wrap */</w:t>
              <w:br/>
            </w:r>
            <w:r>
              <w:rPr>
                <w:rFonts w:ascii="Consolas" w:hAnsi="Consolas"/>
                <w:color w:val="E6F5EB"/>
                <w:sz w:val="18"/>
              </w:rPr>
              <w:t>.wrap { display: flex; flex-wrap: wrap; gap: 10px; }</w:t>
              <w:br/>
            </w:r>
            <w:r>
              <w:rPr>
                <w:rFonts w:ascii="Consolas" w:hAnsi="Consolas"/>
                <w:color w:val="E6F5EB"/>
                <w:sz w:val="18"/>
              </w:rPr>
              <w:br/>
            </w:r>
            <w:r>
              <w:rPr>
                <w:rFonts w:ascii="Consolas" w:hAnsi="Consolas"/>
                <w:color w:val="E6F5EB"/>
                <w:sz w:val="18"/>
              </w:rPr>
              <w:t>/* wrap-reverse */</w:t>
              <w:br/>
            </w:r>
            <w:r>
              <w:rPr>
                <w:rFonts w:ascii="Consolas" w:hAnsi="Consolas"/>
                <w:color w:val="E6F5EB"/>
                <w:sz w:val="18"/>
              </w:rPr>
              <w:t>.wrap-reverse { display: flex; flex-wrap: wrap-reverse; gap: 10px; }</w:t>
              <w:br/>
            </w:r>
          </w:p>
        </w:tc>
      </w:tr>
    </w:tbl>
    <w:p/>
    <w:p>
      <w:pPr>
        <w:pStyle w:val="Heading2"/>
      </w:pPr>
      <w:r>
        <w:rPr>
          <w:color w:val="1D5E36"/>
        </w:rPr>
        <w:t>6.2 La propriete flex-wrap</w:t>
      </w:r>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Comportement</w:t>
            </w:r>
          </w:p>
        </w:tc>
      </w:tr>
      <w:tr>
        <w:tc>
          <w:tcPr>
            <w:tcW w:type="dxa" w:w="4819"/>
          </w:tcPr>
          <w:p>
            <w:r>
              <w:t>nowrap (defaut)</w:t>
            </w:r>
          </w:p>
        </w:tc>
        <w:tc>
          <w:tcPr>
            <w:tcW w:type="dxa" w:w="4819"/>
          </w:tcPr>
          <w:p>
            <w:r>
              <w:t>Tout sur une seule ligne (compression ou debordement)</w:t>
            </w:r>
          </w:p>
        </w:tc>
      </w:tr>
      <w:tr>
        <w:tc>
          <w:tcPr>
            <w:tcW w:type="dxa" w:w="4819"/>
          </w:tcPr>
          <w:p>
            <w:r>
              <w:t>wrap</w:t>
            </w:r>
          </w:p>
        </w:tc>
        <w:tc>
          <w:tcPr>
            <w:tcW w:type="dxa" w:w="4819"/>
          </w:tcPr>
          <w:p>
            <w:r>
              <w:t>Les elements passent a la ligne suivante si necessaire</w:t>
            </w:r>
          </w:p>
        </w:tc>
      </w:tr>
      <w:tr>
        <w:tc>
          <w:tcPr>
            <w:tcW w:type="dxa" w:w="4819"/>
          </w:tcPr>
          <w:p>
            <w:r>
              <w:t>wrap-reverse</w:t>
            </w:r>
          </w:p>
        </w:tc>
        <w:tc>
          <w:tcPr>
            <w:tcW w:type="dxa" w:w="4819"/>
          </w:tcPr>
          <w:p>
            <w:r>
              <w:t>Comme wrap, mais les nouvelles lignes vont vers le haut</w:t>
            </w:r>
          </w:p>
        </w:tc>
      </w:tr>
    </w:tbl>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Autoriser le retour a la ligne */</w:t>
              <w:br/>
            </w:r>
            <w:r>
              <w:rPr>
                <w:rFonts w:ascii="Consolas" w:hAnsi="Consolas"/>
                <w:color w:val="E6F5EB"/>
                <w:sz w:val="18"/>
              </w:rPr>
              <w:t>.galerie {</w:t>
              <w:br/>
            </w:r>
            <w:r>
              <w:rPr>
                <w:rFonts w:ascii="Consolas" w:hAnsi="Consolas"/>
                <w:color w:val="E6F5EB"/>
                <w:sz w:val="18"/>
              </w:rPr>
              <w:t xml:space="preserve">  display: flex;</w:t>
              <w:br/>
            </w:r>
            <w:r>
              <w:rPr>
                <w:rFonts w:ascii="Consolas" w:hAnsi="Consolas"/>
                <w:color w:val="E6F5EB"/>
                <w:sz w:val="18"/>
              </w:rPr>
              <w:t xml:space="preserve">  flex-wrap: wrap;      /* Retour a la ligne automatique */</w:t>
              <w:br/>
            </w:r>
            <w:r>
              <w:rPr>
                <w:rFonts w:ascii="Consolas" w:hAnsi="Consolas"/>
                <w:color w:val="E6F5EB"/>
                <w:sz w:val="18"/>
              </w:rPr>
              <w:t xml:space="preserve">  gap: 20px;</w:t>
              <w:br/>
            </w:r>
            <w:r>
              <w:rPr>
                <w:rFonts w:ascii="Consolas" w:hAnsi="Consolas"/>
                <w:color w:val="E6F5EB"/>
                <w:sz w:val="18"/>
              </w:rPr>
              <w:t>}</w:t>
              <w:br/>
            </w:r>
          </w:p>
        </w:tc>
      </w:tr>
    </w:tbl>
    <w:p/>
    <w:p>
      <w:pPr>
        <w:pStyle w:val="Heading2"/>
      </w:pPr>
      <w:r>
        <w:rPr>
          <w:color w:val="1D5E36"/>
        </w:rPr>
        <w:t>6.3 La propriete align-content</w:t>
      </w:r>
    </w:p>
    <w:p>
      <w:pPr>
        <w:spacing w:before="0" w:after="80"/>
      </w:pPr>
      <w:r>
        <w:rPr>
          <w:b w:val="0"/>
          <w:i w:val="0"/>
          <w:sz w:val="21"/>
        </w:rPr>
        <w:t>Quand flex-wrap: wrap est active et qu'il y a plusieurs lignes, la propriete align-content controle la repartition verticale de ces lignes.</w:t>
      </w:r>
    </w:p>
    <w:tbl>
      <w:tblPr>
        <w:tblW w:type="auto" w:w="0"/>
        <w:jc w:val="center"/>
        <w:tblLook w:firstColumn="1" w:firstRow="1" w:lastColumn="0" w:lastRow="0" w:noHBand="0" w:noVBand="1" w:val="04A0"/>
      </w:tblPr>
      <w:tblGrid>
        <w:gridCol w:w="9638"/>
      </w:tblGrid>
      <w:tr>
        <w:tc>
          <w:tcPr>
            <w:tcW w:type="dxa" w:w="9638"/>
            <w:shd w:fill="FFF8E1"/>
            <w:tcBorders>
              <w:top w:val="single" w:sz="12" w:space="0" w:color="E6B655"/>
              <w:left w:val="single" w:sz="12" w:space="0" w:color="E6B655"/>
              <w:bottom w:val="single" w:sz="12" w:space="0" w:color="E6B655"/>
              <w:right w:val="single" w:sz="12" w:space="0" w:color="E6B655"/>
            </w:tcBorders>
          </w:tcPr>
          <w:p>
            <w:pPr>
              <w:spacing w:after="40"/>
            </w:pPr>
            <w:r/>
            <w:r>
              <w:rPr>
                <w:rFonts w:ascii="Calibri" w:hAnsi="Calibri"/>
                <w:b/>
                <w:i w:val="0"/>
                <w:color w:val="144A26"/>
                <w:sz w:val="21"/>
              </w:rPr>
              <w:t>Attention</w:t>
            </w:r>
          </w:p>
          <w:p>
            <w:pPr>
              <w:spacing w:after="40"/>
            </w:pPr>
            <w:r>
              <w:rPr>
                <w:rFonts w:ascii="Calibri" w:hAnsi="Calibri"/>
                <w:b w:val="0"/>
                <w:i w:val="0"/>
                <w:color w:val="144A26"/>
                <w:sz w:val="20"/>
              </w:rPr>
              <w:t>align-content ne fonctionne que s'il y a plusieurs lignes (donc avec flex-wrap: wrap et un debordement effectif).</w:t>
            </w:r>
          </w:p>
        </w:tc>
      </w:tr>
    </w:tbl>
    <w:p/>
    <w:tbl>
      <w:tblPr>
        <w:tblStyle w:val="LightGrid-Accent1"/>
        <w:tblW w:type="auto" w:w="0"/>
        <w:tblLook w:firstColumn="1" w:firstRow="1" w:lastColumn="0" w:lastRow="0" w:noHBand="0" w:noVBand="1" w:val="04A0"/>
      </w:tblPr>
      <w:tblGrid>
        <w:gridCol w:w="4819"/>
        <w:gridCol w:w="4819"/>
      </w:tblGrid>
      <w:tr>
        <w:tc>
          <w:tcPr>
            <w:tcW w:type="dxa" w:w="4819"/>
          </w:tcPr>
          <w:p>
            <w:r>
              <w:t>Valeur</w:t>
            </w:r>
          </w:p>
        </w:tc>
        <w:tc>
          <w:tcPr>
            <w:tcW w:type="dxa" w:w="4819"/>
          </w:tcPr>
          <w:p>
            <w:r>
              <w:t>Effet</w:t>
            </w:r>
          </w:p>
        </w:tc>
      </w:tr>
      <w:tr>
        <w:tc>
          <w:tcPr>
            <w:tcW w:type="dxa" w:w="4819"/>
          </w:tcPr>
          <w:p>
            <w:r>
              <w:t>stretch (defaut)</w:t>
            </w:r>
          </w:p>
        </w:tc>
        <w:tc>
          <w:tcPr>
            <w:tcW w:type="dxa" w:w="4819"/>
          </w:tcPr>
          <w:p>
            <w:r>
              <w:t>Les lignes s'etirent sur toute la hauteur</w:t>
            </w:r>
          </w:p>
        </w:tc>
      </w:tr>
      <w:tr>
        <w:tc>
          <w:tcPr>
            <w:tcW w:type="dxa" w:w="4819"/>
          </w:tcPr>
          <w:p>
            <w:r>
              <w:t>flex-start</w:t>
            </w:r>
          </w:p>
        </w:tc>
        <w:tc>
          <w:tcPr>
            <w:tcW w:type="dxa" w:w="4819"/>
          </w:tcPr>
          <w:p>
            <w:r>
              <w:t>Lignes groupees en haut</w:t>
            </w:r>
          </w:p>
        </w:tc>
      </w:tr>
      <w:tr>
        <w:tc>
          <w:tcPr>
            <w:tcW w:type="dxa" w:w="4819"/>
          </w:tcPr>
          <w:p>
            <w:r>
              <w:t>flex-end</w:t>
            </w:r>
          </w:p>
        </w:tc>
        <w:tc>
          <w:tcPr>
            <w:tcW w:type="dxa" w:w="4819"/>
          </w:tcPr>
          <w:p>
            <w:r>
              <w:t>Lignes groupees en bas</w:t>
            </w:r>
          </w:p>
        </w:tc>
      </w:tr>
      <w:tr>
        <w:tc>
          <w:tcPr>
            <w:tcW w:type="dxa" w:w="4819"/>
          </w:tcPr>
          <w:p>
            <w:r>
              <w:t>center</w:t>
            </w:r>
          </w:p>
        </w:tc>
        <w:tc>
          <w:tcPr>
            <w:tcW w:type="dxa" w:w="4819"/>
          </w:tcPr>
          <w:p>
            <w:r>
              <w:t>Lignes centrees verticalement</w:t>
            </w:r>
          </w:p>
        </w:tc>
      </w:tr>
      <w:tr>
        <w:tc>
          <w:tcPr>
            <w:tcW w:type="dxa" w:w="4819"/>
          </w:tcPr>
          <w:p>
            <w:r>
              <w:t>space-between</w:t>
            </w:r>
          </w:p>
        </w:tc>
        <w:tc>
          <w:tcPr>
            <w:tcW w:type="dxa" w:w="4819"/>
          </w:tcPr>
          <w:p>
            <w:r>
              <w:t>Premiere en haut, derniere en bas, espace entre</w:t>
            </w:r>
          </w:p>
        </w:tc>
      </w:tr>
      <w:tr>
        <w:tc>
          <w:tcPr>
            <w:tcW w:type="dxa" w:w="4819"/>
          </w:tcPr>
          <w:p>
            <w:r>
              <w:t>space-around</w:t>
            </w:r>
          </w:p>
        </w:tc>
        <w:tc>
          <w:tcPr>
            <w:tcW w:type="dxa" w:w="4819"/>
          </w:tcPr>
          <w:p>
            <w:r>
              <w:t>Espace egal autour de chaque ligne</w:t>
            </w:r>
          </w:p>
        </w:tc>
      </w:tr>
      <w:tr>
        <w:tc>
          <w:tcPr>
            <w:tcW w:type="dxa" w:w="4819"/>
          </w:tcPr>
          <w:p>
            <w:r>
              <w:t>space-evenly</w:t>
            </w:r>
          </w:p>
        </w:tc>
        <w:tc>
          <w:tcPr>
            <w:tcW w:type="dxa" w:w="4819"/>
          </w:tcPr>
          <w:p>
            <w:r>
              <w:t>Espace strictement egal</w:t>
            </w:r>
          </w:p>
        </w:tc>
      </w:tr>
    </w:tbl>
    <w:p/>
    <w:p>
      <w:pPr>
        <w:pStyle w:val="Heading2"/>
      </w:pPr>
      <w:r>
        <w:rPr>
          <w:color w:val="1D5E36"/>
        </w:rPr>
        <w:t>6.4 Difference entre align-items et align-content</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Cible</w:t>
            </w:r>
          </w:p>
        </w:tc>
        <w:tc>
          <w:tcPr>
            <w:tcW w:type="dxa" w:w="3213"/>
          </w:tcPr>
          <w:p>
            <w:r>
              <w:t>Condition</w:t>
            </w:r>
          </w:p>
        </w:tc>
      </w:tr>
      <w:tr>
        <w:tc>
          <w:tcPr>
            <w:tcW w:type="dxa" w:w="3213"/>
          </w:tcPr>
          <w:p>
            <w:r>
              <w:t>align-items</w:t>
            </w:r>
          </w:p>
        </w:tc>
        <w:tc>
          <w:tcPr>
            <w:tcW w:type="dxa" w:w="3213"/>
          </w:tcPr>
          <w:p>
            <w:r>
              <w:t>Les enfants dans une meme ligne</w:t>
            </w:r>
          </w:p>
        </w:tc>
        <w:tc>
          <w:tcPr>
            <w:tcW w:type="dxa" w:w="3213"/>
          </w:tcPr>
          <w:p>
            <w:r>
              <w:t>Toujours actif</w:t>
            </w:r>
          </w:p>
        </w:tc>
      </w:tr>
      <w:tr>
        <w:tc>
          <w:tcPr>
            <w:tcW w:type="dxa" w:w="3213"/>
          </w:tcPr>
          <w:p>
            <w:r>
              <w:t>align-content</w:t>
            </w:r>
          </w:p>
        </w:tc>
        <w:tc>
          <w:tcPr>
            <w:tcW w:type="dxa" w:w="3213"/>
          </w:tcPr>
          <w:p>
            <w:r>
              <w:t>Les lignes entre elles</w:t>
            </w:r>
          </w:p>
        </w:tc>
        <w:tc>
          <w:tcPr>
            <w:tcW w:type="dxa" w:w="3213"/>
          </w:tcPr>
          <w:p>
            <w:r>
              <w:t>Uniquement avec flex-wrap: wrap + plusieurs lignes</w:t>
            </w:r>
          </w:p>
        </w:tc>
      </w:tr>
    </w:tbl>
    <w:p/>
    <w:p>
      <w:pPr>
        <w:pStyle w:val="Heading2"/>
      </w:pPr>
      <w:r>
        <w:rPr>
          <w:color w:val="1D5E36"/>
        </w:rPr>
        <w:t>6.5 La propriete raccourcie flex-flow</w:t>
      </w:r>
    </w:p>
    <w:p>
      <w:pPr>
        <w:spacing w:before="0" w:after="80"/>
      </w:pPr>
      <w:r>
        <w:rPr>
          <w:b w:val="0"/>
          <w:i w:val="0"/>
          <w:sz w:val="21"/>
        </w:rPr>
        <w:t>Combine flex-direction et flex-wrap en une seule ligne.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Version longue */</w:t>
              <w:br/>
            </w:r>
            <w:r>
              <w:rPr>
                <w:rFonts w:ascii="Consolas" w:hAnsi="Consolas"/>
                <w:color w:val="E6F5EB"/>
                <w:sz w:val="18"/>
              </w:rPr>
              <w:t>.conteneur {</w:t>
              <w:br/>
            </w:r>
            <w:r>
              <w:rPr>
                <w:rFonts w:ascii="Consolas" w:hAnsi="Consolas"/>
                <w:color w:val="E6F5EB"/>
                <w:sz w:val="18"/>
              </w:rPr>
              <w:t xml:space="preserve">  flex-direction: row;</w:t>
              <w:br/>
            </w:r>
            <w:r>
              <w:rPr>
                <w:rFonts w:ascii="Consolas" w:hAnsi="Consolas"/>
                <w:color w:val="E6F5EB"/>
                <w:sz w:val="18"/>
              </w:rPr>
              <w:t xml:space="preserve">  flex-wrap: wrap;</w:t>
              <w:br/>
            </w:r>
            <w:r>
              <w:rPr>
                <w:rFonts w:ascii="Consolas" w:hAnsi="Consolas"/>
                <w:color w:val="E6F5EB"/>
                <w:sz w:val="18"/>
              </w:rPr>
              <w:t>}</w:t>
              <w:br/>
            </w:r>
            <w:r>
              <w:rPr>
                <w:rFonts w:ascii="Consolas" w:hAnsi="Consolas"/>
                <w:color w:val="E6F5EB"/>
                <w:sz w:val="18"/>
              </w:rPr>
              <w:br/>
            </w:r>
            <w:r>
              <w:rPr>
                <w:rFonts w:ascii="Consolas" w:hAnsi="Consolas"/>
                <w:color w:val="E6F5EB"/>
                <w:sz w:val="18"/>
              </w:rPr>
              <w:t>/* Version raccourcie (meme resultat) */</w:t>
              <w:br/>
            </w:r>
            <w:r>
              <w:rPr>
                <w:rFonts w:ascii="Consolas" w:hAnsi="Consolas"/>
                <w:color w:val="E6F5EB"/>
                <w:sz w:val="18"/>
              </w:rPr>
              <w:t>.conteneur {</w:t>
              <w:br/>
            </w:r>
            <w:r>
              <w:rPr>
                <w:rFonts w:ascii="Consolas" w:hAnsi="Consolas"/>
                <w:color w:val="E6F5EB"/>
                <w:sz w:val="18"/>
              </w:rPr>
              <w:t xml:space="preserve">  flex-flow: row wrap;</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6.1 - Predire le rendu avec wrap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Un conteneur de 500px contient 6 blocs de 200px chacun.</w:t>
              <w:br/>
              <w:t>1. Avec flex-wrap: nowrap, que se passe-t-il ?</w:t>
              <w:br/>
              <w:t>2. Avec flex-wrap: wrap, combien de lignes y a-t-il ?</w:t>
              <w:br/>
              <w:t>3. Avec flex-wrap: wrap-reverse, ou vont les nouvelles lignes ?</w:t>
              <w:br/>
              <w:t>4. Avec flex-wrap: wrap et align-content: center, comment sont positionnees les lignes ?</w:t>
              <w:br/>
              <w:t>5. Quelle est la difference entre align-items et align-content ?</w:t>
              <w:br/>
              <w:t>6. align-content fonctionne-t-il avec flex-wrap: nowrap ?</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Les 6 blocs de 200px sont compresses sur une seule ligne (ils retrecissent ou debordent)</w:t>
              <w:br/>
              <w:t>2. Avec wrap : 3 lignes de 2 blocs (2 x 200px = 400px)</w:t>
              <w:br/>
              <w:t>3. Avec wrap-reverse : les nouvelles lignes se placent au-dessus de la precedente</w:t>
              <w:br/>
              <w:t>4. Les lignes sont centrees verticalement dans le conteneur</w:t>
              <w:br/>
              <w:t>5. align-items aligne les elements dans une ligne ; align-content aligne les lignes entre elles</w:t>
              <w:br/>
              <w:t>6. Non, align-content ne fonctionne qu'avec plusieurs lignes (donc wrap)</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6.2 - Creer une galerie responsive  |  12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une galerie d'images responsive avec :</w:t>
              <w:br/>
              <w:t>- Un conteneur display: flex avec flex-wrap: wrap</w:t>
              <w:br/>
              <w:t>- 8 cartes avec fond colore et un titre</w:t>
              <w:br/>
              <w:t>- Chaque carte a une largeur minimale de 200px et un flex-grow: 1</w:t>
              <w:br/>
              <w:t>- Un gap de 20px entre les cartes</w:t>
              <w:br/>
              <w:t>- Les cartes doivent automatiquement passer a la ligne quand l'ecran est trop etroit</w:t>
              <w:br/>
              <w:t>Livrable : Code HTML + CSS.</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HTML :</w:t>
              <w:br/>
              <w:t>&lt;div class='galerie'&gt;</w:t>
              <w:br/>
              <w:t xml:space="preserve">  &lt;div class='carte'&gt;Carte 1&lt;/div&gt;</w:t>
              <w:br/>
              <w:t xml:space="preserve">  &lt;div class='carte'&gt;Carte 2&lt;/div&gt;</w:t>
              <w:br/>
              <w:t xml:space="preserve">  ... (8 cartes au total)</w:t>
              <w:br/>
              <w:t>&lt;/div&gt;</w:t>
              <w:br/>
              <w:br/>
              <w:t>CSS :</w:t>
              <w:br/>
              <w:t>.galerie {</w:t>
              <w:br/>
              <w:t xml:space="preserve">  display: flex;</w:t>
              <w:br/>
              <w:t xml:space="preserve">  flex-wrap: wrap;</w:t>
              <w:br/>
              <w:t xml:space="preserve">  gap: 20px;</w:t>
              <w:br/>
              <w:t xml:space="preserve">  padding: 20px;</w:t>
              <w:br/>
              <w:t>}</w:t>
              <w:br/>
              <w:t>.carte {</w:t>
              <w:br/>
              <w:t xml:space="preserve">  flex: 1 1 200px;</w:t>
              <w:br/>
              <w:t xml:space="preserve">  min-height: 150px;</w:t>
              <w:br/>
              <w:t xml:space="preserve">  background: linear-gradient(135deg, #2e8b57, #1d5e36);</w:t>
              <w:br/>
              <w:t xml:space="preserve">  color: white;</w:t>
              <w:br/>
              <w:t xml:space="preserve">  padding: 20px;</w:t>
              <w:br/>
              <w:t xml:space="preserve">  border-radius: 12px;</w:t>
              <w:br/>
              <w:t xml:space="preserve">  font-weight: 700;</w:t>
              <w:br/>
              <w:t>}</w:t>
            </w:r>
          </w:p>
        </w:tc>
      </w:tr>
    </w:tbl>
    <w:p/>
    <w:p>
      <w:r>
        <w:br w:type="page"/>
      </w:r>
    </w:p>
    <w:p>
      <w:pPr>
        <w:pStyle w:val="Heading1"/>
      </w:pPr>
      <w:r>
        <w:rPr>
          <w:color w:val="1D5E36"/>
        </w:rPr>
        <w:t>7. Les proprietes des enfants (flex-grow, shrink, basis)</w:t>
      </w:r>
    </w:p>
    <w:p>
      <w:pPr>
        <w:pStyle w:val="Heading2"/>
      </w:pPr>
      <w:r>
        <w:rPr>
          <w:color w:val="1D5E36"/>
        </w:rPr>
        <w:t>7.1 Le trio fondamental</w:t>
      </w:r>
    </w:p>
    <w:p>
      <w:pPr>
        <w:spacing w:before="0" w:after="80"/>
      </w:pPr>
      <w:r>
        <w:rPr>
          <w:b w:val="0"/>
          <w:i w:val="0"/>
          <w:sz w:val="21"/>
        </w:rPr>
        <w:t>Chaque enfant flex peut etre configure individuellement avec trois proprietes : flex-grow, flex-shrink et flex-basis.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Propriete</w:t>
            </w:r>
          </w:p>
        </w:tc>
        <w:tc>
          <w:tcPr>
            <w:tcW w:type="dxa" w:w="3213"/>
          </w:tcPr>
          <w:p>
            <w:r>
              <w:t>Role</w:t>
            </w:r>
          </w:p>
        </w:tc>
        <w:tc>
          <w:tcPr>
            <w:tcW w:type="dxa" w:w="3213"/>
          </w:tcPr>
          <w:p>
            <w:r>
              <w:t>Valeur par defaut</w:t>
            </w:r>
          </w:p>
        </w:tc>
      </w:tr>
      <w:tr>
        <w:tc>
          <w:tcPr>
            <w:tcW w:type="dxa" w:w="3213"/>
          </w:tcPr>
          <w:p>
            <w:r>
              <w:t>flex-grow</w:t>
            </w:r>
          </w:p>
        </w:tc>
        <w:tc>
          <w:tcPr>
            <w:tcW w:type="dxa" w:w="3213"/>
          </w:tcPr>
          <w:p>
            <w:r>
              <w:t>Capacite a grandir pour occuper l'espace libre</w:t>
            </w:r>
          </w:p>
        </w:tc>
        <w:tc>
          <w:tcPr>
            <w:tcW w:type="dxa" w:w="3213"/>
          </w:tcPr>
          <w:p>
            <w:r>
              <w:t>0</w:t>
            </w:r>
          </w:p>
        </w:tc>
      </w:tr>
      <w:tr>
        <w:tc>
          <w:tcPr>
            <w:tcW w:type="dxa" w:w="3213"/>
          </w:tcPr>
          <w:p>
            <w:r>
              <w:t>flex-shrink</w:t>
            </w:r>
          </w:p>
        </w:tc>
        <w:tc>
          <w:tcPr>
            <w:tcW w:type="dxa" w:w="3213"/>
          </w:tcPr>
          <w:p>
            <w:r>
              <w:t>Capacite a retrecir si l'espace manque</w:t>
            </w:r>
          </w:p>
        </w:tc>
        <w:tc>
          <w:tcPr>
            <w:tcW w:type="dxa" w:w="3213"/>
          </w:tcPr>
          <w:p>
            <w:r>
              <w:t>1</w:t>
            </w:r>
          </w:p>
        </w:tc>
      </w:tr>
      <w:tr>
        <w:tc>
          <w:tcPr>
            <w:tcW w:type="dxa" w:w="3213"/>
          </w:tcPr>
          <w:p>
            <w:r>
              <w:t>flex-basis</w:t>
            </w:r>
          </w:p>
        </w:tc>
        <w:tc>
          <w:tcPr>
            <w:tcW w:type="dxa" w:w="3213"/>
          </w:tcPr>
          <w:p>
            <w:r>
              <w:t>Taille de base avant repartition</w:t>
            </w:r>
          </w:p>
        </w:tc>
        <w:tc>
          <w:tcPr>
            <w:tcW w:type="dxa" w:w="3213"/>
          </w:tcPr>
          <w:p>
            <w:r>
              <w:t>auto</w:t>
            </w:r>
          </w:p>
        </w:tc>
      </w:tr>
    </w:tbl>
    <w:p/>
    <w:p>
      <w:pPr>
        <w:pStyle w:val="Heading2"/>
      </w:pPr>
      <w:r>
        <w:rPr>
          <w:color w:val="1D5E36"/>
        </w:rPr>
        <w:t>7.2 flex-grow</w:t>
      </w:r>
    </w:p>
    <w:p>
      <w:pPr>
        <w:spacing w:before="0" w:after="80"/>
      </w:pPr>
      <w:r>
        <w:rPr>
          <w:b w:val="0"/>
          <w:i w:val="0"/>
          <w:sz w:val="21"/>
        </w:rPr>
        <w:t>Definit la proportion d'espace libre que l'element peut absorber. Un ratio plus eleve signifie plus d'espace.</w:t>
      </w:r>
    </w:p>
    <w:p>
      <w:pPr>
        <w:spacing w:before="0" w:after="60"/>
      </w:pPr>
      <w:r>
        <w:rPr>
          <w:b/>
          <w:i w:val="0"/>
          <w:color w:val="1D5E36"/>
          <w:sz w:val="21"/>
        </w:rPr>
        <w:t>🧪 Demonstration · flex-grow</w:t>
      </w:r>
    </w:p>
    <w:p>
      <w:pPr>
        <w:spacing w:before="0" w:after="60"/>
      </w:pPr>
      <w:r>
        <w:rPr>
          <w:b w:val="0"/>
          <w:i/>
          <w:color w:val="3F6B4F"/>
          <w:sz w:val="19"/>
        </w:rPr>
        <w:t>Rendu : 3 conteneurs. Dans le premier, 3 blocs egaux. Dans le deuxieme, le bloc 2 est 2x plus large. Dans le troisieme, le bloc 1 est 3x plus large.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flex-grow: 1 / 1 / 1 */</w:t>
              <w:br/>
            </w:r>
            <w:r>
              <w:rPr>
                <w:rFonts w:ascii="Consolas" w:hAnsi="Consolas"/>
                <w:color w:val="E6F5EB"/>
                <w:sz w:val="18"/>
              </w:rPr>
              <w:t>.egal { display: flex; gap: 10px; }</w:t>
              <w:br/>
            </w:r>
            <w:r>
              <w:rPr>
                <w:rFonts w:ascii="Consolas" w:hAnsi="Consolas"/>
                <w:color w:val="E6F5EB"/>
                <w:sz w:val="18"/>
              </w:rPr>
              <w:t>.egal &gt; div { flex-grow: 1; }</w:t>
              <w:br/>
            </w:r>
            <w:r>
              <w:rPr>
                <w:rFonts w:ascii="Consolas" w:hAnsi="Consolas"/>
                <w:color w:val="E6F5EB"/>
                <w:sz w:val="18"/>
              </w:rPr>
              <w:br/>
            </w:r>
            <w:r>
              <w:rPr>
                <w:rFonts w:ascii="Consolas" w:hAnsi="Consolas"/>
                <w:color w:val="E6F5EB"/>
                <w:sz w:val="18"/>
              </w:rPr>
              <w:t>/* flex-grow: 1 / 2 / 1 */</w:t>
              <w:br/>
            </w:r>
            <w:r>
              <w:rPr>
                <w:rFonts w:ascii="Consolas" w:hAnsi="Consolas"/>
                <w:color w:val="E6F5EB"/>
                <w:sz w:val="18"/>
              </w:rPr>
              <w:t>.ratio { display: flex; gap: 10px; }</w:t>
              <w:br/>
            </w:r>
            <w:r>
              <w:rPr>
                <w:rFonts w:ascii="Consolas" w:hAnsi="Consolas"/>
                <w:color w:val="E6F5EB"/>
                <w:sz w:val="18"/>
              </w:rPr>
              <w:t>.ratio &gt; div:nth-child(2) { flex-grow: 2; }</w:t>
              <w:br/>
            </w:r>
            <w:r>
              <w:rPr>
                <w:rFonts w:ascii="Consolas" w:hAnsi="Consolas"/>
                <w:color w:val="E6F5EB"/>
                <w:sz w:val="18"/>
              </w:rPr>
              <w:br/>
            </w:r>
            <w:r>
              <w:rPr>
                <w:rFonts w:ascii="Consolas" w:hAnsi="Consolas"/>
                <w:color w:val="E6F5EB"/>
                <w:sz w:val="18"/>
              </w:rPr>
              <w:t>/* flex-grow: 3 / 1 / 1 */</w:t>
              <w:br/>
            </w:r>
            <w:r>
              <w:rPr>
                <w:rFonts w:ascii="Consolas" w:hAnsi="Consolas"/>
                <w:color w:val="E6F5EB"/>
                <w:sz w:val="18"/>
              </w:rPr>
              <w:t>.grand { display: flex; gap: 10px; }</w:t>
              <w:br/>
            </w:r>
            <w:r>
              <w:rPr>
                <w:rFonts w:ascii="Consolas" w:hAnsi="Consolas"/>
                <w:color w:val="E6F5EB"/>
                <w:sz w:val="18"/>
              </w:rPr>
              <w:t>.grand &gt; div:nth-child(1) { flex-grow: 3; }</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Calcul</w:t>
            </w:r>
          </w:p>
          <w:p>
            <w:pPr>
              <w:spacing w:after="40"/>
            </w:pPr>
            <w:r>
              <w:rPr>
                <w:rFonts w:ascii="Calibri" w:hAnsi="Calibri"/>
                <w:b w:val="0"/>
                <w:i w:val="0"/>
                <w:color w:val="144A26"/>
                <w:sz w:val="20"/>
              </w:rPr>
              <w:t>Si 3 elements ont flex-grow: 1, 2 et 1, l'espace libre est reparti en 4 parts (1+2+1). Le 2e element recoit 2/4, les autres 1/4 chacun.</w:t>
            </w:r>
          </w:p>
        </w:tc>
      </w:tr>
    </w:tbl>
    <w:p/>
    <w:p>
      <w:pPr>
        <w:pStyle w:val="Heading2"/>
      </w:pPr>
      <w:r>
        <w:rPr>
          <w:color w:val="1D5E36"/>
        </w:rPr>
        <w:t>7.3 flex-shrink</w:t>
      </w:r>
    </w:p>
    <w:p>
      <w:pPr>
        <w:spacing w:before="0" w:after="80"/>
      </w:pPr>
      <w:r>
        <w:rPr>
          <w:b w:val="0"/>
          <w:i w:val="0"/>
          <w:sz w:val="21"/>
        </w:rPr>
        <w:t>Definit la capacite de retrecissement quand l'espace manque. Une valeur de 0 empeche l'element de retrecir.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Un element qui ne doit jamais retrecir */</w:t>
              <w:br/>
            </w:r>
            <w:r>
              <w:rPr>
                <w:rFonts w:ascii="Consolas" w:hAnsi="Consolas"/>
                <w:color w:val="E6F5EB"/>
                <w:sz w:val="18"/>
              </w:rPr>
              <w:t>.sidebar {</w:t>
              <w:br/>
            </w:r>
            <w:r>
              <w:rPr>
                <w:rFonts w:ascii="Consolas" w:hAnsi="Consolas"/>
                <w:color w:val="E6F5EB"/>
                <w:sz w:val="18"/>
              </w:rPr>
              <w:t xml:space="preserve">  flex-shrink: 0;      /* Taille fixe, refuse de retrecir */</w:t>
              <w:br/>
            </w:r>
            <w:r>
              <w:rPr>
                <w:rFonts w:ascii="Consolas" w:hAnsi="Consolas"/>
                <w:color w:val="E6F5EB"/>
                <w:sz w:val="18"/>
              </w:rPr>
              <w:t xml:space="preserve">  width: 250px;</w:t>
              <w:br/>
            </w:r>
            <w:r>
              <w:rPr>
                <w:rFonts w:ascii="Consolas" w:hAnsi="Consolas"/>
                <w:color w:val="E6F5EB"/>
                <w:sz w:val="18"/>
              </w:rPr>
              <w:t>}</w:t>
              <w:br/>
            </w:r>
            <w:r>
              <w:rPr>
                <w:rFonts w:ascii="Consolas" w:hAnsi="Consolas"/>
                <w:color w:val="E6F5EB"/>
                <w:sz w:val="18"/>
              </w:rPr>
              <w:br/>
            </w:r>
            <w:r>
              <w:rPr>
                <w:rFonts w:ascii="Consolas" w:hAnsi="Consolas"/>
                <w:color w:val="E6F5EB"/>
                <w:sz w:val="18"/>
              </w:rPr>
              <w:t>/* Un element qui peut retrecir normalement */</w:t>
              <w:br/>
            </w:r>
            <w:r>
              <w:rPr>
                <w:rFonts w:ascii="Consolas" w:hAnsi="Consolas"/>
                <w:color w:val="E6F5EB"/>
                <w:sz w:val="18"/>
              </w:rPr>
              <w:t>.contenu {</w:t>
              <w:br/>
            </w:r>
            <w:r>
              <w:rPr>
                <w:rFonts w:ascii="Consolas" w:hAnsi="Consolas"/>
                <w:color w:val="E6F5EB"/>
                <w:sz w:val="18"/>
              </w:rPr>
              <w:t xml:space="preserve">  flex-shrink: 1;      /* Par defaut */</w:t>
              <w:br/>
            </w:r>
            <w:r>
              <w:rPr>
                <w:rFonts w:ascii="Consolas" w:hAnsi="Consolas"/>
                <w:color w:val="E6F5EB"/>
                <w:sz w:val="18"/>
              </w:rPr>
              <w:t>}</w:t>
              <w:br/>
            </w:r>
          </w:p>
        </w:tc>
      </w:tr>
    </w:tbl>
    <w:p/>
    <w:p>
      <w:pPr>
        <w:pStyle w:val="Heading2"/>
      </w:pPr>
      <w:r>
        <w:rPr>
          <w:color w:val="1D5E36"/>
        </w:rPr>
        <w:t>7.4 flex-basis</w:t>
      </w:r>
    </w:p>
    <w:p>
      <w:pPr>
        <w:spacing w:before="0" w:after="80"/>
      </w:pPr>
      <w:r>
        <w:rPr>
          <w:b w:val="0"/>
          <w:i w:val="0"/>
          <w:sz w:val="21"/>
        </w:rPr>
        <w:t>Definit la taille initiale de l'element avant repartition d'espace. Peut etre en px, %, auto, etc.</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Taille de base de 200px */</w:t>
              <w:br/>
            </w:r>
            <w:r>
              <w:rPr>
                <w:rFonts w:ascii="Consolas" w:hAnsi="Consolas"/>
                <w:color w:val="E6F5EB"/>
                <w:sz w:val="18"/>
              </w:rPr>
              <w:t>.carte {</w:t>
              <w:br/>
            </w:r>
            <w:r>
              <w:rPr>
                <w:rFonts w:ascii="Consolas" w:hAnsi="Consolas"/>
                <w:color w:val="E6F5EB"/>
                <w:sz w:val="18"/>
              </w:rPr>
              <w:t xml:space="preserve">  flex-basis: 200px;</w:t>
              <w:br/>
            </w:r>
            <w:r>
              <w:rPr>
                <w:rFonts w:ascii="Consolas" w:hAnsi="Consolas"/>
                <w:color w:val="E6F5EB"/>
                <w:sz w:val="18"/>
              </w:rPr>
              <w:t>}</w:t>
              <w:br/>
            </w:r>
            <w:r>
              <w:rPr>
                <w:rFonts w:ascii="Consolas" w:hAnsi="Consolas"/>
                <w:color w:val="E6F5EB"/>
                <w:sz w:val="18"/>
              </w:rPr>
              <w:br/>
            </w:r>
            <w:r>
              <w:rPr>
                <w:rFonts w:ascii="Consolas" w:hAnsi="Consolas"/>
                <w:color w:val="E6F5EB"/>
                <w:sz w:val="18"/>
              </w:rPr>
              <w:t>/* Taille basee sur le contenu */</w:t>
              <w:br/>
            </w:r>
            <w:r>
              <w:rPr>
                <w:rFonts w:ascii="Consolas" w:hAnsi="Consolas"/>
                <w:color w:val="E6F5EB"/>
                <w:sz w:val="18"/>
              </w:rPr>
              <w:t>.auto {</w:t>
              <w:br/>
            </w:r>
            <w:r>
              <w:rPr>
                <w:rFonts w:ascii="Consolas" w:hAnsi="Consolas"/>
                <w:color w:val="E6F5EB"/>
                <w:sz w:val="18"/>
              </w:rPr>
              <w:t xml:space="preserve">  flex-basis: auto;</w:t>
              <w:br/>
            </w:r>
            <w:r>
              <w:rPr>
                <w:rFonts w:ascii="Consolas" w:hAnsi="Consolas"/>
                <w:color w:val="E6F5EB"/>
                <w:sz w:val="18"/>
              </w:rPr>
              <w:t>}</w:t>
              <w:br/>
            </w:r>
            <w:r>
              <w:rPr>
                <w:rFonts w:ascii="Consolas" w:hAnsi="Consolas"/>
                <w:color w:val="E6F5EB"/>
                <w:sz w:val="18"/>
              </w:rPr>
              <w:br/>
            </w:r>
            <w:r>
              <w:rPr>
                <w:rFonts w:ascii="Consolas" w:hAnsi="Consolas"/>
                <w:color w:val="E6F5EB"/>
                <w:sz w:val="18"/>
              </w:rPr>
              <w:t>/* Taille proportionnelle au conteneur */</w:t>
              <w:br/>
            </w:r>
            <w:r>
              <w:rPr>
                <w:rFonts w:ascii="Consolas" w:hAnsi="Consolas"/>
                <w:color w:val="E6F5EB"/>
                <w:sz w:val="18"/>
              </w:rPr>
              <w:t>.pct {</w:t>
              <w:br/>
            </w:r>
            <w:r>
              <w:rPr>
                <w:rFonts w:ascii="Consolas" w:hAnsi="Consolas"/>
                <w:color w:val="E6F5EB"/>
                <w:sz w:val="18"/>
              </w:rPr>
              <w:t xml:space="preserve">  flex-basis: 30%;</w:t>
              <w:br/>
            </w:r>
            <w:r>
              <w:rPr>
                <w:rFonts w:ascii="Consolas" w:hAnsi="Consolas"/>
                <w:color w:val="E6F5EB"/>
                <w:sz w:val="18"/>
              </w:rPr>
              <w:t>}</w:t>
              <w:br/>
            </w:r>
          </w:p>
        </w:tc>
      </w:tr>
    </w:tbl>
    <w:p/>
    <w:p>
      <w:pPr>
        <w:pStyle w:val="Heading2"/>
      </w:pPr>
      <w:r>
        <w:rPr>
          <w:color w:val="1D5E36"/>
        </w:rPr>
        <w:t>7.5 La propriete raccourcie flex</w:t>
      </w:r>
    </w:p>
    <w:p>
      <w:pPr>
        <w:spacing w:before="0" w:after="80"/>
      </w:pPr>
      <w:r>
        <w:rPr>
          <w:b w:val="0"/>
          <w:i w:val="0"/>
          <w:sz w:val="21"/>
        </w:rPr>
        <w:t>Combine les trois proprietes en une seule ligne : flex: grow shrink basis.</w:t>
      </w:r>
    </w:p>
    <w:tbl>
      <w:tblPr>
        <w:tblStyle w:val="LightGrid-Accent1"/>
        <w:tblW w:type="auto" w:w="0"/>
        <w:tblLook w:firstColumn="1" w:firstRow="1" w:lastColumn="0" w:lastRow="0" w:noHBand="0" w:noVBand="1" w:val="04A0"/>
      </w:tblPr>
      <w:tblGrid>
        <w:gridCol w:w="4819"/>
        <w:gridCol w:w="4819"/>
      </w:tblGrid>
      <w:tr>
        <w:tc>
          <w:tcPr>
            <w:tcW w:type="dxa" w:w="4819"/>
          </w:tcPr>
          <w:p>
            <w:r>
              <w:t>Syntaxe</w:t>
            </w:r>
          </w:p>
        </w:tc>
        <w:tc>
          <w:tcPr>
            <w:tcW w:type="dxa" w:w="4819"/>
          </w:tcPr>
          <w:p>
            <w:r>
              <w:t>Signification</w:t>
            </w:r>
          </w:p>
        </w:tc>
      </w:tr>
      <w:tr>
        <w:tc>
          <w:tcPr>
            <w:tcW w:type="dxa" w:w="4819"/>
          </w:tcPr>
          <w:p>
            <w:r>
              <w:t>flex: 1</w:t>
            </w:r>
          </w:p>
        </w:tc>
        <w:tc>
          <w:tcPr>
            <w:tcW w:type="dxa" w:w="4819"/>
          </w:tcPr>
          <w:p>
            <w:r>
              <w:t>flex: 1 1 0 - prend une part egale</w:t>
            </w:r>
          </w:p>
        </w:tc>
      </w:tr>
      <w:tr>
        <w:tc>
          <w:tcPr>
            <w:tcW w:type="dxa" w:w="4819"/>
          </w:tcPr>
          <w:p>
            <w:r>
              <w:t>flex: auto</w:t>
            </w:r>
          </w:p>
        </w:tc>
        <w:tc>
          <w:tcPr>
            <w:tcW w:type="dxa" w:w="4819"/>
          </w:tcPr>
          <w:p>
            <w:r>
              <w:t>flex: 1 1 auto - taille selon contenu puis repartition</w:t>
            </w:r>
          </w:p>
        </w:tc>
      </w:tr>
      <w:tr>
        <w:tc>
          <w:tcPr>
            <w:tcW w:type="dxa" w:w="4819"/>
          </w:tcPr>
          <w:p>
            <w:r>
              <w:t>flex: none</w:t>
            </w:r>
          </w:p>
        </w:tc>
        <w:tc>
          <w:tcPr>
            <w:tcW w:type="dxa" w:w="4819"/>
          </w:tcPr>
          <w:p>
            <w:r>
              <w:t>flex: 0 0 auto - taille fixe selon contenu</w:t>
            </w:r>
          </w:p>
        </w:tc>
      </w:tr>
      <w:tr>
        <w:tc>
          <w:tcPr>
            <w:tcW w:type="dxa" w:w="4819"/>
          </w:tcPr>
          <w:p>
            <w:r>
              <w:t>flex: 2</w:t>
            </w:r>
          </w:p>
        </w:tc>
        <w:tc>
          <w:tcPr>
            <w:tcW w:type="dxa" w:w="4819"/>
          </w:tcPr>
          <w:p>
            <w:r>
              <w:t>flex: 2 1 0 - prend 2 parts sur l'espace libre</w:t>
            </w:r>
          </w:p>
        </w:tc>
      </w:tr>
      <w:tr>
        <w:tc>
          <w:tcPr>
            <w:tcW w:type="dxa" w:w="4819"/>
          </w:tcPr>
          <w:p>
            <w:r>
              <w:t>flex: 1 0 200px</w:t>
            </w:r>
          </w:p>
        </w:tc>
        <w:tc>
          <w:tcPr>
            <w:tcW w:type="dxa" w:w="4819"/>
          </w:tcPr>
          <w:p>
            <w:r>
              <w:t>Grow 1, ne retrecit pas, base 200px</w:t>
            </w:r>
          </w:p>
        </w:tc>
      </w:tr>
    </w:tbl>
    <w:p/>
    <w:p>
      <w:pPr>
        <w:pStyle w:val="Heading2"/>
      </w:pPr>
      <w:r>
        <w:rPr>
          <w:color w:val="1D5E36"/>
        </w:rPr>
        <w:t>7.6 Le layout 'sidebar + contenu'</w:t>
      </w:r>
    </w:p>
    <w:p>
      <w:pPr>
        <w:spacing w:before="0" w:after="80"/>
      </w:pPr>
      <w:r>
        <w:rPr>
          <w:b w:val="0"/>
          <w:i w:val="0"/>
          <w:sz w:val="21"/>
        </w:rPr>
        <w:t>Un cas d'usage classique : barre laterale fixe + contenu principal flexible.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Layout classique */</w:t>
              <w:br/>
            </w:r>
            <w:r>
              <w:rPr>
                <w:rFonts w:ascii="Consolas" w:hAnsi="Consolas"/>
                <w:color w:val="E6F5EB"/>
                <w:sz w:val="18"/>
              </w:rPr>
              <w:t>.layout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.sidebar {</w:t>
              <w:br/>
            </w:r>
            <w:r>
              <w:rPr>
                <w:rFonts w:ascii="Consolas" w:hAnsi="Consolas"/>
                <w:color w:val="E6F5EB"/>
                <w:sz w:val="18"/>
              </w:rPr>
              <w:t xml:space="preserve">  flex: 0 0 250px;    /* Largeur fixe */</w:t>
              <w:br/>
            </w:r>
            <w:r>
              <w:rPr>
                <w:rFonts w:ascii="Consolas" w:hAnsi="Consolas"/>
                <w:color w:val="E6F5EB"/>
                <w:sz w:val="18"/>
              </w:rPr>
              <w:t>}</w:t>
              <w:br/>
            </w:r>
            <w:r>
              <w:rPr>
                <w:rFonts w:ascii="Consolas" w:hAnsi="Consolas"/>
                <w:color w:val="E6F5EB"/>
                <w:sz w:val="18"/>
              </w:rPr>
              <w:br/>
            </w:r>
            <w:r>
              <w:rPr>
                <w:rFonts w:ascii="Consolas" w:hAnsi="Consolas"/>
                <w:color w:val="E6F5EB"/>
                <w:sz w:val="18"/>
              </w:rPr>
              <w:t>.contenu {</w:t>
              <w:br/>
            </w:r>
            <w:r>
              <w:rPr>
                <w:rFonts w:ascii="Consolas" w:hAnsi="Consolas"/>
                <w:color w:val="E6F5EB"/>
                <w:sz w:val="18"/>
              </w:rPr>
              <w:t xml:space="preserve">  flex: 1;              /* Prend tout l'espace restant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7.1 - Analyser flex-grow  |  6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Un conteneur de 900px contient 3 blocs avec flex-grow: 1 / 2 / 3 et flex-basis: 100px chacun.</w:t>
              <w:br/>
              <w:t>1. Quelle est la taille de base totale des 3 blocs ?</w:t>
              <w:br/>
              <w:t>2. Quel espace reste-t-il a distribuer ?</w:t>
              <w:br/>
              <w:t>3. Combien de parts au total ?</w:t>
              <w:br/>
              <w:t>4. Quelle est la taille finale de chaque bloc ?</w:t>
              <w:br/>
              <w:t>5. Si on change en 1 / 1 / 1, quelle serait la taille de chaque bloc ?</w:t>
              <w:br/>
              <w:t>6. Quel est l'effet de flex-shrink: 0 ?</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Taille de base totale : 3 x 100 = 300px</w:t>
              <w:br/>
              <w:t>2. Espace libre a distribuer : 900 - 300 = 600px</w:t>
              <w:br/>
              <w:t>3. Parts totales : 1 + 2 + 3 = 6 parts</w:t>
              <w:br/>
              <w:t>4. Chaque part = 600 / 6 = 100px. Donc :</w:t>
              <w:br/>
              <w:t xml:space="preserve">   - Bloc 1 : 100 + 100x1 = 200px</w:t>
              <w:br/>
              <w:t xml:space="preserve">   - Bloc 2 : 100 + 100x2 = 300px</w:t>
              <w:br/>
              <w:t xml:space="preserve">   - Bloc 3 : 100 + 100x3 = 400px</w:t>
              <w:br/>
              <w:t>5. Avec 1/1/1 : 200px pour chacun (300 base + 600 libre / 3)</w:t>
              <w:br/>
              <w:t>6. flex-shrink: 0 empeche l'element de retrecir ; il garde sa taille meme si l'espace manque</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7.2 - Creer un layout dashboard  |  15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Creez un layout de dashboard avec :</w:t>
              <w:br/>
              <w:t>- Une sidebar gauche fixe de 250px</w:t>
              <w:br/>
              <w:t>- Une zone de contenu principal qui prend le reste de l'espace</w:t>
              <w:br/>
              <w:t>- Un widget lateral droit fixe de 300px</w:t>
              <w:br/>
              <w:t>- La zone de contenu contient 3 cartes en grille interne</w:t>
              <w:br/>
              <w:t>Contraintes :</w:t>
              <w:br/>
              <w:t>- Conteneur principal en display: flex</w:t>
              <w:br/>
              <w:t>- Sidebar : flex: 0 0 250px</w:t>
              <w:br/>
              <w:t>- Contenu : flex: 1</w:t>
              <w:br/>
              <w:t>- Widget : flex: 0 0 300px</w:t>
              <w:br/>
              <w:t>- Le contenu utilise flex-wrap: wrap pour ses 3 cartes</w:t>
              <w:br/>
              <w:t>Livrable : Code HTML + CSS + capture du rendu.</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HTML :</w:t>
              <w:br/>
              <w:t>&lt;div class='dashboard'&gt;</w:t>
              <w:br/>
              <w:t xml:space="preserve">  &lt;aside class='sidebar'&gt;Menu&lt;/aside&gt;</w:t>
              <w:br/>
              <w:t xml:space="preserve">  &lt;main class='contenu'&gt;</w:t>
              <w:br/>
              <w:t xml:space="preserve">    &lt;div class='carte'&gt;Carte 1&lt;/div&gt;</w:t>
              <w:br/>
              <w:t xml:space="preserve">    &lt;div class='carte'&gt;Carte 2&lt;/div&gt;</w:t>
              <w:br/>
              <w:t xml:space="preserve">    &lt;div class='carte'&gt;Carte 3&lt;/div&gt;</w:t>
              <w:br/>
              <w:t xml:space="preserve">  &lt;/main&gt;</w:t>
              <w:br/>
              <w:t xml:space="preserve">  &lt;aside class='widget'&gt;Widget&lt;/aside&gt;</w:t>
              <w:br/>
              <w:t>&lt;/div&gt;</w:t>
              <w:br/>
              <w:br/>
              <w:t>CSS :</w:t>
              <w:br/>
              <w:t>.dashboard { display: flex; gap: 20px; padding: 20px; min-height: 100vh; }</w:t>
              <w:br/>
              <w:t>.sidebar { flex: 0 0 250px; background: #144a26; color: white; padding: 20px; border-radius: 12px; }</w:t>
              <w:br/>
              <w:t>.contenu { flex: 1; display: flex; flex-wrap: wrap; gap: 20px; }</w:t>
              <w:br/>
              <w:t>.contenu .carte { flex: 1 1 200px; background: #f1faf4; padding: 20px; border-radius: 12px; }</w:t>
              <w:br/>
              <w:t>.widget { flex: 0 0 300px; background: #a4d4b3; padding: 20px; border-radius: 12px; }</w:t>
            </w:r>
          </w:p>
        </w:tc>
      </w:tr>
    </w:tbl>
    <w:p/>
    <w:p>
      <w:r>
        <w:br w:type="page"/>
      </w:r>
    </w:p>
    <w:p>
      <w:pPr>
        <w:pStyle w:val="Heading1"/>
      </w:pPr>
      <w:r>
        <w:rPr>
          <w:color w:val="1D5E36"/>
        </w:rPr>
        <w:t>8. Alignement individuel et ordre</w:t>
      </w:r>
    </w:p>
    <w:p>
      <w:pPr>
        <w:pStyle w:val="Heading2"/>
      </w:pPr>
      <w:r>
        <w:rPr>
          <w:color w:val="1D5E36"/>
        </w:rPr>
        <w:t>8.1 La propriete align-self</w:t>
      </w:r>
    </w:p>
    <w:p>
      <w:pPr>
        <w:spacing w:before="0" w:after="80"/>
      </w:pPr>
      <w:r>
        <w:rPr>
          <w:b w:val="0"/>
          <w:i w:val="0"/>
          <w:sz w:val="21"/>
        </w:rPr>
        <w:t>Permet de surcharger la valeur de align-items pour un enfant specifique. Utile quand un element doit etre aligne differemment.</w:t>
      </w:r>
    </w:p>
    <w:p>
      <w:pPr>
        <w:spacing w:before="0" w:after="60"/>
      </w:pPr>
      <w:r>
        <w:rPr>
          <w:b/>
          <w:i w:val="0"/>
          <w:color w:val="1D5E36"/>
          <w:sz w:val="21"/>
        </w:rPr>
        <w:t>🧪 Demonstration · align-self</w:t>
      </w:r>
    </w:p>
    <w:p>
      <w:pPr>
        <w:spacing w:before="0" w:after="60"/>
      </w:pPr>
      <w:r>
        <w:rPr>
          <w:b w:val="0"/>
          <w:i/>
          <w:color w:val="3F6B4F"/>
          <w:sz w:val="19"/>
        </w:rPr>
        <w:t>Rendu : 4 blocs dans un conteneur de 200px. Chaque bloc a un align-self different, independamment du align-items: center du conteneur.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 xml:space="preserve">  align-items: center;</w:t>
              <w:br/>
            </w:r>
            <w:r>
              <w:rPr>
                <w:rFonts w:ascii="Consolas" w:hAnsi="Consolas"/>
                <w:color w:val="E6F5EB"/>
                <w:sz w:val="18"/>
              </w:rPr>
              <w:t xml:space="preserve">  min-height: 200px;</w:t>
              <w:br/>
            </w:r>
            <w:r>
              <w:rPr>
                <w:rFonts w:ascii="Consolas" w:hAnsi="Consolas"/>
                <w:color w:val="E6F5EB"/>
                <w:sz w:val="18"/>
              </w:rPr>
              <w:t xml:space="preserve">  gap: 10px;</w:t>
              <w:br/>
            </w:r>
            <w:r>
              <w:rPr>
                <w:rFonts w:ascii="Consolas" w:hAnsi="Consolas"/>
                <w:color w:val="E6F5EB"/>
                <w:sz w:val="18"/>
              </w:rPr>
              <w:t>}</w:t>
              <w:br/>
            </w:r>
            <w:r>
              <w:rPr>
                <w:rFonts w:ascii="Consolas" w:hAnsi="Consolas"/>
                <w:color w:val="E6F5EB"/>
                <w:sz w:val="18"/>
              </w:rPr>
              <w:t>.item-1 { align-self: flex-start; }</w:t>
              <w:br/>
            </w:r>
            <w:r>
              <w:rPr>
                <w:rFonts w:ascii="Consolas" w:hAnsi="Consolas"/>
                <w:color w:val="E6F5EB"/>
                <w:sz w:val="18"/>
              </w:rPr>
              <w:t>.item-2 { align-self: center; }</w:t>
              <w:br/>
            </w:r>
            <w:r>
              <w:rPr>
                <w:rFonts w:ascii="Consolas" w:hAnsi="Consolas"/>
                <w:color w:val="E6F5EB"/>
                <w:sz w:val="18"/>
              </w:rPr>
              <w:t>.item-3 { align-self: flex-end; }</w:t>
              <w:br/>
            </w:r>
            <w:r>
              <w:rPr>
                <w:rFonts w:ascii="Consolas" w:hAnsi="Consolas"/>
                <w:color w:val="E6F5EB"/>
                <w:sz w:val="18"/>
              </w:rPr>
              <w:t>.item-4 { align-self: stretch; }</w:t>
              <w:br/>
            </w:r>
          </w:p>
        </w:tc>
      </w:tr>
    </w:tbl>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align-self sur un enfant specifique */</w:t>
              <w:br/>
            </w:r>
            <w:r>
              <w:rPr>
                <w:rFonts w:ascii="Consolas" w:hAnsi="Consolas"/>
                <w:color w:val="E6F5EB"/>
                <w:sz w:val="18"/>
              </w:rPr>
              <w:t>.conteneur {</w:t>
              <w:br/>
            </w:r>
            <w:r>
              <w:rPr>
                <w:rFonts w:ascii="Consolas" w:hAnsi="Consolas"/>
                <w:color w:val="E6F5EB"/>
                <w:sz w:val="18"/>
              </w:rPr>
              <w:t xml:space="preserve">  display: flex;</w:t>
              <w:br/>
            </w:r>
            <w:r>
              <w:rPr>
                <w:rFonts w:ascii="Consolas" w:hAnsi="Consolas"/>
                <w:color w:val="E6F5EB"/>
                <w:sz w:val="18"/>
              </w:rPr>
              <w:t xml:space="preserve">  align-items: center;    /* Alignement par defaut */</w:t>
              <w:br/>
            </w:r>
            <w:r>
              <w:rPr>
                <w:rFonts w:ascii="Consolas" w:hAnsi="Consolas"/>
                <w:color w:val="E6F5EB"/>
                <w:sz w:val="18"/>
              </w:rPr>
              <w:t>}</w:t>
              <w:br/>
            </w:r>
            <w:r>
              <w:rPr>
                <w:rFonts w:ascii="Consolas" w:hAnsi="Consolas"/>
                <w:color w:val="E6F5EB"/>
                <w:sz w:val="18"/>
              </w:rPr>
              <w:br/>
            </w:r>
            <w:r>
              <w:rPr>
                <w:rFonts w:ascii="Consolas" w:hAnsi="Consolas"/>
                <w:color w:val="E6F5EB"/>
                <w:sz w:val="18"/>
              </w:rPr>
              <w:t>.special {</w:t>
              <w:br/>
            </w:r>
            <w:r>
              <w:rPr>
                <w:rFonts w:ascii="Consolas" w:hAnsi="Consolas"/>
                <w:color w:val="E6F5EB"/>
                <w:sz w:val="18"/>
              </w:rPr>
              <w:t xml:space="preserve">  align-self: flex-end;   /* Surcharge : cet element va en bas */</w:t>
              <w:br/>
            </w:r>
            <w:r>
              <w:rPr>
                <w:rFonts w:ascii="Consolas" w:hAnsi="Consolas"/>
                <w:color w:val="E6F5EB"/>
                <w:sz w:val="18"/>
              </w:rPr>
              <w:t>}</w:t>
              <w:br/>
            </w:r>
          </w:p>
        </w:tc>
      </w:tr>
    </w:tbl>
    <w:p/>
    <w:tbl>
      <w:tblPr>
        <w:tblStyle w:val="LightGrid-Accent1"/>
        <w:tblW w:type="auto" w:w="0"/>
        <w:tblLook w:firstColumn="1" w:firstRow="1" w:lastColumn="0" w:lastRow="0" w:noHBand="0" w:noVBand="1" w:val="04A0"/>
      </w:tblPr>
      <w:tblGrid>
        <w:gridCol w:w="4819"/>
        <w:gridCol w:w="4819"/>
      </w:tblGrid>
      <w:tr>
        <w:tc>
          <w:tcPr>
            <w:tcW w:type="dxa" w:w="4819"/>
          </w:tcPr>
          <w:p>
            <w:r>
              <w:t>Valeur align-self</w:t>
            </w:r>
          </w:p>
        </w:tc>
        <w:tc>
          <w:tcPr>
            <w:tcW w:type="dxa" w:w="4819"/>
          </w:tcPr>
          <w:p>
            <w:r>
              <w:t>Effet</w:t>
            </w:r>
          </w:p>
        </w:tc>
      </w:tr>
      <w:tr>
        <w:tc>
          <w:tcPr>
            <w:tcW w:type="dxa" w:w="4819"/>
          </w:tcPr>
          <w:p>
            <w:r>
              <w:t>auto (defaut)</w:t>
            </w:r>
          </w:p>
        </w:tc>
        <w:tc>
          <w:tcPr>
            <w:tcW w:type="dxa" w:w="4819"/>
          </w:tcPr>
          <w:p>
            <w:r>
              <w:t>Suit la valeur de align-items du parent</w:t>
            </w:r>
          </w:p>
        </w:tc>
      </w:tr>
      <w:tr>
        <w:tc>
          <w:tcPr>
            <w:tcW w:type="dxa" w:w="4819"/>
          </w:tcPr>
          <w:p>
            <w:r>
              <w:t>flex-start</w:t>
            </w:r>
          </w:p>
        </w:tc>
        <w:tc>
          <w:tcPr>
            <w:tcW w:type="dxa" w:w="4819"/>
          </w:tcPr>
          <w:p>
            <w:r>
              <w:t>Aligné au debut de l'axe secondaire</w:t>
            </w:r>
          </w:p>
        </w:tc>
      </w:tr>
      <w:tr>
        <w:tc>
          <w:tcPr>
            <w:tcW w:type="dxa" w:w="4819"/>
          </w:tcPr>
          <w:p>
            <w:r>
              <w:t>flex-end</w:t>
            </w:r>
          </w:p>
        </w:tc>
        <w:tc>
          <w:tcPr>
            <w:tcW w:type="dxa" w:w="4819"/>
          </w:tcPr>
          <w:p>
            <w:r>
              <w:t>Aligné a la fin</w:t>
            </w:r>
          </w:p>
        </w:tc>
      </w:tr>
      <w:tr>
        <w:tc>
          <w:tcPr>
            <w:tcW w:type="dxa" w:w="4819"/>
          </w:tcPr>
          <w:p>
            <w:r>
              <w:t>center</w:t>
            </w:r>
          </w:p>
        </w:tc>
        <w:tc>
          <w:tcPr>
            <w:tcW w:type="dxa" w:w="4819"/>
          </w:tcPr>
          <w:p>
            <w:r>
              <w:t>Centré</w:t>
            </w:r>
          </w:p>
        </w:tc>
      </w:tr>
      <w:tr>
        <w:tc>
          <w:tcPr>
            <w:tcW w:type="dxa" w:w="4819"/>
          </w:tcPr>
          <w:p>
            <w:r>
              <w:t>stretch</w:t>
            </w:r>
          </w:p>
        </w:tc>
        <w:tc>
          <w:tcPr>
            <w:tcW w:type="dxa" w:w="4819"/>
          </w:tcPr>
          <w:p>
            <w:r>
              <w:t>Etiré</w:t>
            </w:r>
          </w:p>
        </w:tc>
      </w:tr>
      <w:tr>
        <w:tc>
          <w:tcPr>
            <w:tcW w:type="dxa" w:w="4819"/>
          </w:tcPr>
          <w:p>
            <w:r>
              <w:t>baseline</w:t>
            </w:r>
          </w:p>
        </w:tc>
        <w:tc>
          <w:tcPr>
            <w:tcW w:type="dxa" w:w="4819"/>
          </w:tcPr>
          <w:p>
            <w:r>
              <w:t>Aligné sur la ligne de base du texte</w:t>
            </w:r>
          </w:p>
        </w:tc>
      </w:tr>
    </w:tbl>
    <w:p/>
    <w:p>
      <w:pPr>
        <w:pStyle w:val="Heading2"/>
      </w:pPr>
      <w:r>
        <w:rPr>
          <w:color w:val="1D5E36"/>
        </w:rPr>
        <w:t>8.2 La propriete order</w:t>
      </w:r>
    </w:p>
    <w:p>
      <w:pPr>
        <w:spacing w:before="0" w:after="80"/>
      </w:pPr>
      <w:r>
        <w:rPr>
          <w:b w:val="0"/>
          <w:i w:val="0"/>
          <w:sz w:val="21"/>
        </w:rPr>
        <w:t>Permet de reorganiser visuellement les enfants flex sans changer l'ordre du HTML. C'est tres utile pour le responsive (inverser sur mobile).</w:t>
      </w:r>
    </w:p>
    <w:p>
      <w:pPr>
        <w:spacing w:before="0" w:after="60"/>
      </w:pPr>
      <w:r>
        <w:rPr>
          <w:b/>
          <w:i w:val="0"/>
          <w:color w:val="1D5E36"/>
          <w:sz w:val="21"/>
        </w:rPr>
        <w:t>🧪 Demonstration · order</w:t>
      </w:r>
    </w:p>
    <w:p>
      <w:pPr>
        <w:spacing w:before="0" w:after="60"/>
      </w:pPr>
      <w:r>
        <w:rPr>
          <w:b w:val="0"/>
          <w:i/>
          <w:color w:val="3F6B4F"/>
          <w:sz w:val="19"/>
        </w:rPr>
        <w:t>Rendu : 3 conteneurs identiques. Dans le premier, l'ordre HTML. Dans le deuxieme, l'ordre visuel est inverse. Dans le troisieme, le 3e element passe en premier.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Sans order */</w:t>
              <w:br/>
            </w:r>
            <w:r>
              <w:rPr>
                <w:rFonts w:ascii="Consolas" w:hAnsi="Consolas"/>
                <w:color w:val="E6F5EB"/>
                <w:sz w:val="18"/>
              </w:rPr>
              <w:t>.conteneur { display: flex; gap: 10px; }</w:t>
              <w:br/>
            </w:r>
            <w:r>
              <w:rPr>
                <w:rFonts w:ascii="Consolas" w:hAnsi="Consolas"/>
                <w:color w:val="E6F5EB"/>
                <w:sz w:val="18"/>
              </w:rPr>
              <w:br/>
            </w:r>
            <w:r>
              <w:rPr>
                <w:rFonts w:ascii="Consolas" w:hAnsi="Consolas"/>
                <w:color w:val="E6F5EB"/>
                <w:sz w:val="18"/>
              </w:rPr>
              <w:t>/* Avec order: 3 / 1 / 2 */</w:t>
              <w:br/>
            </w:r>
            <w:r>
              <w:rPr>
                <w:rFonts w:ascii="Consolas" w:hAnsi="Consolas"/>
                <w:color w:val="E6F5EB"/>
                <w:sz w:val="18"/>
              </w:rPr>
              <w:t>.e1 { order: 3; }</w:t>
              <w:br/>
            </w:r>
            <w:r>
              <w:rPr>
                <w:rFonts w:ascii="Consolas" w:hAnsi="Consolas"/>
                <w:color w:val="E6F5EB"/>
                <w:sz w:val="18"/>
              </w:rPr>
              <w:t>.e2 { order: 1; }</w:t>
              <w:br/>
            </w:r>
            <w:r>
              <w:rPr>
                <w:rFonts w:ascii="Consolas" w:hAnsi="Consolas"/>
                <w:color w:val="E6F5EB"/>
                <w:sz w:val="18"/>
              </w:rPr>
              <w:t>.e3 { order: 2; }</w:t>
              <w:br/>
            </w:r>
            <w:r>
              <w:rPr>
                <w:rFonts w:ascii="Consolas" w:hAnsi="Consolas"/>
                <w:color w:val="E6F5EB"/>
                <w:sz w:val="18"/>
              </w:rPr>
              <w:t>/* Resultat visuel : 2, 3, 1 */</w:t>
              <w:br/>
            </w:r>
            <w:r>
              <w:rPr>
                <w:rFonts w:ascii="Consolas" w:hAnsi="Consolas"/>
                <w:color w:val="E6F5EB"/>
                <w:sz w:val="18"/>
              </w:rPr>
              <w:br/>
            </w:r>
            <w:r>
              <w:rPr>
                <w:rFonts w:ascii="Consolas" w:hAnsi="Consolas"/>
                <w:color w:val="E6F5EB"/>
                <w:sz w:val="18"/>
              </w:rPr>
              <w:t>/* Avec order: -1 sur le 3e */</w:t>
              <w:br/>
            </w:r>
            <w:r>
              <w:rPr>
                <w:rFonts w:ascii="Consolas" w:hAnsi="Consolas"/>
                <w:color w:val="E6F5EB"/>
                <w:sz w:val="18"/>
              </w:rPr>
              <w:t>.e3-bis { order: -1; }</w:t>
              <w:br/>
            </w:r>
            <w:r>
              <w:rPr>
                <w:rFonts w:ascii="Consolas" w:hAnsi="Consolas"/>
                <w:color w:val="E6F5EB"/>
                <w:sz w:val="18"/>
              </w:rPr>
              <w:t>/* Resultat visuel : 3, 1, 2 */</w:t>
              <w:br/>
            </w:r>
          </w:p>
        </w:tc>
      </w:tr>
    </w:tbl>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Valeur par defaut</w:t>
            </w:r>
          </w:p>
          <w:p>
            <w:pPr>
              <w:spacing w:after="40"/>
            </w:pPr>
            <w:r>
              <w:rPr>
                <w:rFonts w:ascii="Calibri" w:hAnsi="Calibri"/>
                <w:b w:val="0"/>
                <w:i w:val="0"/>
                <w:color w:val="144A26"/>
                <w:sz w:val="20"/>
              </w:rPr>
              <w:t>order: 0.</w:t>
              <w:br/>
              <w:t>- Les valeurs negatives placent l'element avant</w:t>
              <w:br/>
              <w:t>- Les valeurs positives le placent apres</w:t>
              <w:br/>
              <w:t>- A valeurs egales, l'ordre HTML est conserve.</w:t>
            </w:r>
          </w:p>
        </w:tc>
      </w:tr>
    </w:tbl>
    <w:p/>
    <w:p>
      <w:pPr>
        <w:pStyle w:val="Heading2"/>
      </w:pPr>
      <w:r>
        <w:rPr>
          <w:color w:val="1D5E36"/>
        </w:rPr>
        <w:t>8.3 Cas d'usage pour le responsive</w:t>
      </w:r>
    </w:p>
    <w:p>
      <w:pPr>
        <w:spacing w:before="0" w:after="80"/>
      </w:pPr>
      <w:r>
        <w:rPr>
          <w:b w:val="0"/>
          <w:i w:val="0"/>
          <w:sz w:val="21"/>
        </w:rPr>
        <w:t>Un usage classique : sur desktop, le contenu est a droite de l'image ; sur mobile, on veut mettre l'image en premier.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Desktop : image a gauche, texte a droite */</w:t>
              <w:br/>
            </w:r>
            <w:r>
              <w:rPr>
                <w:rFonts w:ascii="Consolas" w:hAnsi="Consolas"/>
                <w:color w:val="E6F5EB"/>
                <w:sz w:val="18"/>
              </w:rPr>
              <w:t>.section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.section .image { order: 1; }</w:t>
              <w:br/>
            </w:r>
            <w:r>
              <w:rPr>
                <w:rFonts w:ascii="Consolas" w:hAnsi="Consolas"/>
                <w:color w:val="E6F5EB"/>
                <w:sz w:val="18"/>
              </w:rPr>
              <w:t>.section .texte { order: 2; }</w:t>
              <w:br/>
            </w:r>
            <w:r>
              <w:rPr>
                <w:rFonts w:ascii="Consolas" w:hAnsi="Consolas"/>
                <w:color w:val="E6F5EB"/>
                <w:sz w:val="18"/>
              </w:rPr>
              <w:br/>
            </w:r>
            <w:r>
              <w:rPr>
                <w:rFonts w:ascii="Consolas" w:hAnsi="Consolas"/>
                <w:color w:val="E6F5EB"/>
                <w:sz w:val="18"/>
              </w:rPr>
              <w:t>/* Mobile : image en premier (par defaut, pas de changement) */</w:t>
              <w:br/>
            </w:r>
            <w:r>
              <w:rPr>
                <w:rFonts w:ascii="Consolas" w:hAnsi="Consolas"/>
                <w:color w:val="E6F5EB"/>
                <w:sz w:val="18"/>
              </w:rPr>
              <w:t>@media (max-width: 768px) {</w:t>
              <w:br/>
            </w:r>
            <w:r>
              <w:rPr>
                <w:rFonts w:ascii="Consolas" w:hAnsi="Consolas"/>
                <w:color w:val="E6F5EB"/>
                <w:sz w:val="18"/>
              </w:rPr>
              <w:t xml:space="preserve">  .section { flex-direction: column; }</w:t>
              <w:br/>
            </w:r>
            <w:r>
              <w:rPr>
                <w:rFonts w:ascii="Consolas" w:hAnsi="Consolas"/>
                <w:color w:val="E6F5EB"/>
                <w:sz w:val="18"/>
              </w:rPr>
              <w:t xml:space="preserve">  .section .image { order: 1; }</w:t>
              <w:br/>
            </w:r>
            <w:r>
              <w:rPr>
                <w:rFonts w:ascii="Consolas" w:hAnsi="Consolas"/>
                <w:color w:val="E6F5EB"/>
                <w:sz w:val="18"/>
              </w:rPr>
              <w:t xml:space="preserve">  .section .texte { order: 2; }</w:t>
              <w:br/>
            </w:r>
            <w:r>
              <w:rPr>
                <w:rFonts w:ascii="Consolas" w:hAnsi="Consolas"/>
                <w:color w:val="E6F5EB"/>
                <w:sz w:val="18"/>
              </w:rPr>
              <w:t>}</w:t>
              <w:br/>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8.1 - Reorganiser avec order  |  8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HTML dans cet ordre : A, B, C, D, E.</w:t>
              <w:br/>
              <w:t>1. Avec order: 0 / 0 / 0 / 0 / 0, quel est l'ordre visuel ?</w:t>
              <w:br/>
              <w:t>2. Avec order: 1 / 2 / 3 / 4 / 5, quel est l'ordre visuel ?</w:t>
              <w:br/>
              <w:t>3. Avec order: 3 / 1 / 2 / 5 / 4, quel est l'ordre visuel ?</w:t>
              <w:br/>
              <w:t>4. Avec order: 0 / -1 / 0 / 0 / 0, quel est l'ordre visuel ?</w:t>
              <w:br/>
              <w:t>5. Avec order: 0 / 0 / 0 / 0 / -1, quel est l'ordre visuel ?</w:t>
              <w:br/>
              <w:t>6. Quelle est la difference entre changer order et changer l'ordre HTML ?</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Ordre HTML conserve : A, B, C, D, E</w:t>
              <w:br/>
              <w:t>2. Ordre croissant : A, B, C, D, E (deja croissant)</w:t>
              <w:br/>
              <w:t>3. Trie par order croissant : B(1), C(2), A(3), E(4), D(5) -&gt; B, C, A, E, D</w:t>
              <w:br/>
              <w:t>4. B a order -1 : B, A, C, D, E</w:t>
              <w:br/>
              <w:t>5. E a order -1 : E, A, B, C, D</w:t>
              <w:br/>
              <w:t>6. order ne change que l'ordre visuel (lecture d'ecran et SEO conservent l'ordre HTML). Changer l'HTML modifie aussi la semantique.</w:t>
            </w:r>
          </w:p>
        </w:tc>
      </w:tr>
    </w:tbl>
    <w:p/>
    <w:p>
      <w:r>
        <w:br w:type="page"/>
      </w:r>
    </w:p>
    <w:p>
      <w:pPr>
        <w:pStyle w:val="Heading1"/>
      </w:pPr>
      <w:r>
        <w:rPr>
          <w:color w:val="1D5E36"/>
        </w:rPr>
        <w:t>9. Cas pratiques complets</w:t>
      </w:r>
    </w:p>
    <w:p>
      <w:pPr>
        <w:spacing w:before="0" w:after="80"/>
      </w:pPr>
      <w:r>
        <w:rPr>
          <w:b w:val="0"/>
          <w:i w:val="0"/>
          <w:sz w:val="21"/>
        </w:rPr>
        <w:t>Cette section regroupe les mises en page classiques que vous rencontrerez en developpement web professionnel. Chaque cas est illustre par une demonstration interactive.</w:t>
      </w:r>
    </w:p>
    <w:p>
      <w:pPr>
        <w:pStyle w:val="Heading2"/>
      </w:pPr>
      <w:r>
        <w:rPr>
          <w:color w:val="1D5E36"/>
        </w:rPr>
        <w:t>9.1 Barre de navigation</w:t>
      </w:r>
    </w:p>
    <w:p>
      <w:pPr>
        <w:spacing w:before="0" w:after="80"/>
      </w:pPr>
      <w:r>
        <w:rPr>
          <w:b w:val="0"/>
          <w:i w:val="0"/>
          <w:sz w:val="21"/>
        </w:rPr>
        <w:t>La barre de navigation est le cas d'usage le plus courant de Flexbox : logo a gauche, menu a droite, alignement vertical centre.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Navigation classique */</w:t>
              <w:br/>
            </w:r>
            <w:r>
              <w:rPr>
                <w:rFonts w:ascii="Consolas" w:hAnsi="Consolas"/>
                <w:color w:val="E6F5EB"/>
                <w:sz w:val="18"/>
              </w:rPr>
              <w:t>.navbar {</w:t>
              <w:br/>
            </w:r>
            <w:r>
              <w:rPr>
                <w:rFonts w:ascii="Consolas" w:hAnsi="Consolas"/>
                <w:color w:val="E6F5EB"/>
                <w:sz w:val="18"/>
              </w:rPr>
              <w:t xml:space="preserve">  display: flex;</w:t>
              <w:br/>
            </w:r>
            <w:r>
              <w:rPr>
                <w:rFonts w:ascii="Consolas" w:hAnsi="Consolas"/>
                <w:color w:val="E6F5EB"/>
                <w:sz w:val="18"/>
              </w:rPr>
              <w:t xml:space="preserve">  justify-content: space-between;   /* Logo a gauche, menu a droite */</w:t>
              <w:br/>
            </w:r>
            <w:r>
              <w:rPr>
                <w:rFonts w:ascii="Consolas" w:hAnsi="Consolas"/>
                <w:color w:val="E6F5EB"/>
                <w:sz w:val="18"/>
              </w:rPr>
              <w:t xml:space="preserve">  align-items: center;              /* Centrage vertical */</w:t>
              <w:br/>
            </w:r>
            <w:r>
              <w:rPr>
                <w:rFonts w:ascii="Consolas" w:hAnsi="Consolas"/>
                <w:color w:val="E6F5EB"/>
                <w:sz w:val="18"/>
              </w:rPr>
              <w:t xml:space="preserve">  padding: 15px 30px;</w:t>
              <w:br/>
            </w:r>
            <w:r>
              <w:rPr>
                <w:rFonts w:ascii="Consolas" w:hAnsi="Consolas"/>
                <w:color w:val="E6F5EB"/>
                <w:sz w:val="18"/>
              </w:rPr>
              <w:t xml:space="preserve">  background: white;</w:t>
              <w:br/>
            </w:r>
            <w:r>
              <w:rPr>
                <w:rFonts w:ascii="Consolas" w:hAnsi="Consolas"/>
                <w:color w:val="E6F5EB"/>
                <w:sz w:val="18"/>
              </w:rPr>
              <w:t>}</w:t>
              <w:br/>
            </w:r>
            <w:r>
              <w:rPr>
                <w:rFonts w:ascii="Consolas" w:hAnsi="Consolas"/>
                <w:color w:val="E6F5EB"/>
                <w:sz w:val="18"/>
              </w:rPr>
              <w:br/>
            </w:r>
            <w:r>
              <w:rPr>
                <w:rFonts w:ascii="Consolas" w:hAnsi="Consolas"/>
                <w:color w:val="E6F5EB"/>
                <w:sz w:val="18"/>
              </w:rPr>
              <w:t>.navbar .menu {</w:t>
              <w:br/>
            </w:r>
            <w:r>
              <w:rPr>
                <w:rFonts w:ascii="Consolas" w:hAnsi="Consolas"/>
                <w:color w:val="E6F5EB"/>
                <w:sz w:val="18"/>
              </w:rPr>
              <w:t xml:space="preserve">  display: flex;</w:t>
              <w:br/>
            </w:r>
            <w:r>
              <w:rPr>
                <w:rFonts w:ascii="Consolas" w:hAnsi="Consolas"/>
                <w:color w:val="E6F5EB"/>
                <w:sz w:val="18"/>
              </w:rPr>
              <w:t xml:space="preserve">  gap: 25px;</w:t>
              <w:br/>
            </w:r>
            <w:r>
              <w:rPr>
                <w:rFonts w:ascii="Consolas" w:hAnsi="Consolas"/>
                <w:color w:val="E6F5EB"/>
                <w:sz w:val="18"/>
              </w:rPr>
              <w:t>}</w:t>
              <w:br/>
            </w:r>
          </w:p>
        </w:tc>
      </w:tr>
    </w:tbl>
    <w:p/>
    <w:p>
      <w:pPr>
        <w:pStyle w:val="Heading2"/>
      </w:pPr>
      <w:r>
        <w:rPr>
          <w:color w:val="1D5E36"/>
        </w:rPr>
        <w:t>9.2 Cartes cote a cote</w:t>
      </w:r>
    </w:p>
    <w:p>
      <w:pPr>
        <w:spacing w:before="0" w:after="80"/>
      </w:pPr>
      <w:r>
        <w:rPr>
          <w:b w:val="0"/>
          <w:i w:val="0"/>
          <w:sz w:val="21"/>
        </w:rPr>
        <w:t>Disposer plusieurs cartes de tailles egales, avec un espacement regulier.</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 3 cartes de meme taille */</w:t>
              <w:br/>
            </w:r>
            <w:r>
              <w:rPr>
                <w:rFonts w:ascii="Consolas" w:hAnsi="Consolas"/>
                <w:color w:val="E6F5EB"/>
                <w:sz w:val="18"/>
              </w:rPr>
              <w:t>.cartes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.carte {</w:t>
              <w:br/>
            </w:r>
            <w:r>
              <w:rPr>
                <w:rFonts w:ascii="Consolas" w:hAnsi="Consolas"/>
                <w:color w:val="E6F5EB"/>
                <w:sz w:val="18"/>
              </w:rPr>
              <w:t xml:space="preserve">  flex: 1;   /* Toutes les cartes prennent une part egale */</w:t>
              <w:br/>
            </w:r>
            <w:r>
              <w:rPr>
                <w:rFonts w:ascii="Consolas" w:hAnsi="Consolas"/>
                <w:color w:val="E6F5EB"/>
                <w:sz w:val="18"/>
              </w:rPr>
              <w:t>}</w:t>
              <w:br/>
            </w:r>
          </w:p>
        </w:tc>
      </w:tr>
    </w:tbl>
    <w:p/>
    <w:p>
      <w:pPr>
        <w:pStyle w:val="Heading2"/>
      </w:pPr>
      <w:r>
        <w:rPr>
          <w:color w:val="1D5E36"/>
        </w:rPr>
        <w:t>9.3 Centrage parfait</w:t>
      </w:r>
    </w:p>
    <w:p>
      <w:pPr>
        <w:spacing w:before="0" w:after="80"/>
      </w:pPr>
      <w:r>
        <w:rPr>
          <w:b w:val="0"/>
          <w:i w:val="0"/>
          <w:sz w:val="21"/>
        </w:rPr>
        <w:t>La methode Flexbox pour centrer horizontalement et verticalement.</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.centre {</w:t>
              <w:br/>
            </w:r>
            <w:r>
              <w:rPr>
                <w:rFonts w:ascii="Consolas" w:hAnsi="Consolas"/>
                <w:color w:val="E6F5EB"/>
                <w:sz w:val="18"/>
              </w:rPr>
              <w:t xml:space="preserve">  display: flex;</w:t>
              <w:br/>
            </w:r>
            <w:r>
              <w:rPr>
                <w:rFonts w:ascii="Consolas" w:hAnsi="Consolas"/>
                <w:color w:val="E6F5EB"/>
                <w:sz w:val="18"/>
              </w:rPr>
              <w:t xml:space="preserve">  justify-content: center;</w:t>
              <w:br/>
            </w:r>
            <w:r>
              <w:rPr>
                <w:rFonts w:ascii="Consolas" w:hAnsi="Consolas"/>
                <w:color w:val="E6F5EB"/>
                <w:sz w:val="18"/>
              </w:rPr>
              <w:t xml:space="preserve">  align-items: center;</w:t>
              <w:br/>
            </w:r>
            <w:r>
              <w:rPr>
                <w:rFonts w:ascii="Consolas" w:hAnsi="Consolas"/>
                <w:color w:val="E6F5EB"/>
                <w:sz w:val="18"/>
              </w:rPr>
              <w:t xml:space="preserve">  min-height: 100vh;</w:t>
              <w:br/>
            </w:r>
            <w:r>
              <w:rPr>
                <w:rFonts w:ascii="Consolas" w:hAnsi="Consolas"/>
                <w:color w:val="E6F5EB"/>
                <w:sz w:val="18"/>
              </w:rPr>
              <w:t>}</w:t>
              <w:br/>
            </w:r>
          </w:p>
        </w:tc>
      </w:tr>
    </w:tbl>
    <w:p/>
    <w:p>
      <w:pPr>
        <w:pStyle w:val="Heading2"/>
      </w:pPr>
      <w:r>
        <w:rPr>
          <w:color w:val="1D5E36"/>
        </w:rPr>
        <w:t>9.4 Layout 'sidebar + contenu'</w:t>
      </w:r>
    </w:p>
    <w:p>
      <w:pPr>
        <w:spacing w:before="0" w:after="80"/>
      </w:pPr>
      <w:r>
        <w:rPr>
          <w:b w:val="0"/>
          <w:i w:val="0"/>
          <w:sz w:val="21"/>
        </w:rPr>
        <w:t>Barre laterale fixe a gauche, contenu principal flexible a droite.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.layout {</w:t>
              <w:br/>
            </w:r>
            <w:r>
              <w:rPr>
                <w:rFonts w:ascii="Consolas" w:hAnsi="Consolas"/>
                <w:color w:val="E6F5EB"/>
                <w:sz w:val="18"/>
              </w:rPr>
              <w:t xml:space="preserve">  display: flex;</w:t>
              <w:br/>
            </w:r>
            <w:r>
              <w:rPr>
                <w:rFonts w:ascii="Consolas" w:hAnsi="Consolas"/>
                <w:color w:val="E6F5EB"/>
                <w:sz w:val="18"/>
              </w:rPr>
              <w:t xml:space="preserve">  gap: 20px;</w:t>
              <w:br/>
            </w:r>
            <w:r>
              <w:rPr>
                <w:rFonts w:ascii="Consolas" w:hAnsi="Consolas"/>
                <w:color w:val="E6F5EB"/>
                <w:sz w:val="18"/>
              </w:rPr>
              <w:t>}</w:t>
              <w:br/>
            </w:r>
            <w:r>
              <w:rPr>
                <w:rFonts w:ascii="Consolas" w:hAnsi="Consolas"/>
                <w:color w:val="E6F5EB"/>
                <w:sz w:val="18"/>
              </w:rPr>
              <w:br/>
            </w:r>
            <w:r>
              <w:rPr>
                <w:rFonts w:ascii="Consolas" w:hAnsi="Consolas"/>
                <w:color w:val="E6F5EB"/>
                <w:sz w:val="18"/>
              </w:rPr>
              <w:t>.sidebar {</w:t>
              <w:br/>
            </w:r>
            <w:r>
              <w:rPr>
                <w:rFonts w:ascii="Consolas" w:hAnsi="Consolas"/>
                <w:color w:val="E6F5EB"/>
                <w:sz w:val="18"/>
              </w:rPr>
              <w:t xml:space="preserve">  flex: 0 0 250px;</w:t>
              <w:br/>
            </w:r>
            <w:r>
              <w:rPr>
                <w:rFonts w:ascii="Consolas" w:hAnsi="Consolas"/>
                <w:color w:val="E6F5EB"/>
                <w:sz w:val="18"/>
              </w:rPr>
              <w:t>}</w:t>
              <w:br/>
            </w:r>
            <w:r>
              <w:rPr>
                <w:rFonts w:ascii="Consolas" w:hAnsi="Consolas"/>
                <w:color w:val="E6F5EB"/>
                <w:sz w:val="18"/>
              </w:rPr>
              <w:br/>
            </w:r>
            <w:r>
              <w:rPr>
                <w:rFonts w:ascii="Consolas" w:hAnsi="Consolas"/>
                <w:color w:val="E6F5EB"/>
                <w:sz w:val="18"/>
              </w:rPr>
              <w:t>.contenu {</w:t>
              <w:br/>
            </w:r>
            <w:r>
              <w:rPr>
                <w:rFonts w:ascii="Consolas" w:hAnsi="Consolas"/>
                <w:color w:val="E6F5EB"/>
                <w:sz w:val="18"/>
              </w:rPr>
              <w:t xml:space="preserve">  flex: 1;</w:t>
              <w:br/>
            </w:r>
            <w:r>
              <w:rPr>
                <w:rFonts w:ascii="Consolas" w:hAnsi="Consolas"/>
                <w:color w:val="E6F5EB"/>
                <w:sz w:val="18"/>
              </w:rPr>
              <w:t>}</w:t>
              <w:br/>
            </w:r>
          </w:p>
        </w:tc>
      </w:tr>
    </w:tbl>
    <w:p/>
    <w:p>
      <w:pPr>
        <w:pStyle w:val="Heading2"/>
      </w:pPr>
      <w:r>
        <w:rPr>
          <w:color w:val="1D5E36"/>
        </w:rPr>
        <w:t>9.5 Footer multi-colonnes</w:t>
      </w:r>
    </w:p>
    <w:p>
      <w:pPr>
        <w:spacing w:before="0" w:after="80"/>
      </w:pPr>
      <w:r>
        <w:rPr>
          <w:b w:val="0"/>
          <w:i w:val="0"/>
          <w:sz w:val="21"/>
        </w:rPr>
        <w:t>Un pied de page classique avec 3 colonnes de tailles egales.</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.footer {</w:t>
              <w:br/>
            </w:r>
            <w:r>
              <w:rPr>
                <w:rFonts w:ascii="Consolas" w:hAnsi="Consolas"/>
                <w:color w:val="E6F5EB"/>
                <w:sz w:val="18"/>
              </w:rPr>
              <w:t xml:space="preserve">  display: flex;</w:t>
              <w:br/>
            </w:r>
            <w:r>
              <w:rPr>
                <w:rFonts w:ascii="Consolas" w:hAnsi="Consolas"/>
                <w:color w:val="E6F5EB"/>
                <w:sz w:val="18"/>
              </w:rPr>
              <w:t xml:space="preserve">  gap: 30px;</w:t>
              <w:br/>
            </w:r>
            <w:r>
              <w:rPr>
                <w:rFonts w:ascii="Consolas" w:hAnsi="Consolas"/>
                <w:color w:val="E6F5EB"/>
                <w:sz w:val="18"/>
              </w:rPr>
              <w:t xml:space="preserve">  background: #144a26;</w:t>
              <w:br/>
            </w:r>
            <w:r>
              <w:rPr>
                <w:rFonts w:ascii="Consolas" w:hAnsi="Consolas"/>
                <w:color w:val="E6F5EB"/>
                <w:sz w:val="18"/>
              </w:rPr>
              <w:t xml:space="preserve">  color: white;</w:t>
              <w:br/>
            </w:r>
            <w:r>
              <w:rPr>
                <w:rFonts w:ascii="Consolas" w:hAnsi="Consolas"/>
                <w:color w:val="E6F5EB"/>
                <w:sz w:val="18"/>
              </w:rPr>
              <w:t xml:space="preserve">  padding: 40px 30px;</w:t>
              <w:br/>
            </w:r>
            <w:r>
              <w:rPr>
                <w:rFonts w:ascii="Consolas" w:hAnsi="Consolas"/>
                <w:color w:val="E6F5EB"/>
                <w:sz w:val="18"/>
              </w:rPr>
              <w:t>}</w:t>
              <w:br/>
            </w:r>
            <w:r>
              <w:rPr>
                <w:rFonts w:ascii="Consolas" w:hAnsi="Consolas"/>
                <w:color w:val="E6F5EB"/>
                <w:sz w:val="18"/>
              </w:rPr>
              <w:br/>
            </w:r>
            <w:r>
              <w:rPr>
                <w:rFonts w:ascii="Consolas" w:hAnsi="Consolas"/>
                <w:color w:val="E6F5EB"/>
                <w:sz w:val="18"/>
              </w:rPr>
              <w:t>.footer &gt; div {</w:t>
              <w:br/>
            </w:r>
            <w:r>
              <w:rPr>
                <w:rFonts w:ascii="Consolas" w:hAnsi="Consolas"/>
                <w:color w:val="E6F5EB"/>
                <w:sz w:val="18"/>
              </w:rPr>
              <w:t xml:space="preserve">  flex: 1;</w:t>
              <w:br/>
            </w:r>
            <w:r>
              <w:rPr>
                <w:rFonts w:ascii="Consolas" w:hAnsi="Consolas"/>
                <w:color w:val="E6F5EB"/>
                <w:sz w:val="18"/>
              </w:rPr>
              <w:t>}</w:t>
              <w:br/>
            </w:r>
          </w:p>
        </w:tc>
      </w:tr>
    </w:tbl>
    <w:p/>
    <w:p>
      <w:pPr>
        <w:pStyle w:val="Heading2"/>
      </w:pPr>
      <w:r>
        <w:rPr>
          <w:color w:val="1D5E36"/>
        </w:rPr>
        <w:t>9.6 Galerie responsive</w:t>
      </w:r>
    </w:p>
    <w:p>
      <w:pPr>
        <w:spacing w:before="0" w:after="80"/>
      </w:pPr>
      <w:r>
        <w:rPr>
          <w:b w:val="0"/>
          <w:i w:val="0"/>
          <w:sz w:val="21"/>
        </w:rPr>
        <w:t>Des cartes qui s'adaptent a la largeur de l'ecran grace a flex-wrap.</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.galerie {</w:t>
              <w:br/>
            </w:r>
            <w:r>
              <w:rPr>
                <w:rFonts w:ascii="Consolas" w:hAnsi="Consolas"/>
                <w:color w:val="E6F5EB"/>
                <w:sz w:val="18"/>
              </w:rPr>
              <w:t xml:space="preserve">  display: flex;</w:t>
              <w:br/>
            </w:r>
            <w:r>
              <w:rPr>
                <w:rFonts w:ascii="Consolas" w:hAnsi="Consolas"/>
                <w:color w:val="E6F5EB"/>
                <w:sz w:val="18"/>
              </w:rPr>
              <w:t xml:space="preserve">  flex-wrap: wrap;</w:t>
              <w:br/>
            </w:r>
            <w:r>
              <w:rPr>
                <w:rFonts w:ascii="Consolas" w:hAnsi="Consolas"/>
                <w:color w:val="E6F5EB"/>
                <w:sz w:val="18"/>
              </w:rPr>
              <w:t xml:space="preserve">  gap: 15px;</w:t>
              <w:br/>
            </w:r>
            <w:r>
              <w:rPr>
                <w:rFonts w:ascii="Consolas" w:hAnsi="Consolas"/>
                <w:color w:val="E6F5EB"/>
                <w:sz w:val="18"/>
              </w:rPr>
              <w:t>}</w:t>
              <w:br/>
            </w:r>
            <w:r>
              <w:rPr>
                <w:rFonts w:ascii="Consolas" w:hAnsi="Consolas"/>
                <w:color w:val="E6F5EB"/>
                <w:sz w:val="18"/>
              </w:rPr>
              <w:br/>
            </w:r>
            <w:r>
              <w:rPr>
                <w:rFonts w:ascii="Consolas" w:hAnsi="Consolas"/>
                <w:color w:val="E6F5EB"/>
                <w:sz w:val="18"/>
              </w:rPr>
              <w:t>.galerie .carte {</w:t>
              <w:br/>
            </w:r>
            <w:r>
              <w:rPr>
                <w:rFonts w:ascii="Consolas" w:hAnsi="Consolas"/>
                <w:color w:val="E6F5EB"/>
                <w:sz w:val="18"/>
              </w:rPr>
              <w:t xml:space="preserve">  flex: 1 1 180px;</w:t>
              <w:br/>
            </w:r>
            <w:r>
              <w:rPr>
                <w:rFonts w:ascii="Consolas" w:hAnsi="Consolas"/>
                <w:color w:val="E6F5EB"/>
                <w:sz w:val="18"/>
              </w:rPr>
              <w:t>}</w:t>
              <w:br/>
            </w:r>
          </w:p>
        </w:tc>
      </w:tr>
    </w:tbl>
    <w:p/>
    <w:p>
      <w:pPr>
        <w:pStyle w:val="Heading2"/>
      </w:pPr>
      <w:r>
        <w:rPr>
          <w:color w:val="1D5E36"/>
        </w:rPr>
        <w:t>9.7 Recapitulatif des cas pratiques</w:t>
      </w:r>
    </w:p>
    <w:tbl>
      <w:tblPr>
        <w:tblStyle w:val="LightGrid-Accent1"/>
        <w:tblW w:type="auto" w:w="0"/>
        <w:tblLook w:firstColumn="1" w:firstRow="1" w:lastColumn="0" w:lastRow="0" w:noHBand="0" w:noVBand="1" w:val="04A0"/>
      </w:tblPr>
      <w:tblGrid>
        <w:gridCol w:w="4819"/>
        <w:gridCol w:w="4819"/>
      </w:tblGrid>
      <w:tr>
        <w:tc>
          <w:tcPr>
            <w:tcW w:type="dxa" w:w="4819"/>
          </w:tcPr>
          <w:p>
            <w:r>
              <w:t>Cas d'usage</w:t>
            </w:r>
          </w:p>
        </w:tc>
        <w:tc>
          <w:tcPr>
            <w:tcW w:type="dxa" w:w="4819"/>
          </w:tcPr>
          <w:p>
            <w:r>
              <w:t>Proprietes principales</w:t>
            </w:r>
          </w:p>
        </w:tc>
      </w:tr>
      <w:tr>
        <w:tc>
          <w:tcPr>
            <w:tcW w:type="dxa" w:w="4819"/>
          </w:tcPr>
          <w:p>
            <w:r>
              <w:t>Navigation</w:t>
            </w:r>
          </w:p>
        </w:tc>
        <w:tc>
          <w:tcPr>
            <w:tcW w:type="dxa" w:w="4819"/>
          </w:tcPr>
          <w:p>
            <w:r>
              <w:t>justify-content: space-between + align-items: center</w:t>
            </w:r>
          </w:p>
        </w:tc>
      </w:tr>
      <w:tr>
        <w:tc>
          <w:tcPr>
            <w:tcW w:type="dxa" w:w="4819"/>
          </w:tcPr>
          <w:p>
            <w:r>
              <w:t>Cartes egales</w:t>
            </w:r>
          </w:p>
        </w:tc>
        <w:tc>
          <w:tcPr>
            <w:tcW w:type="dxa" w:w="4819"/>
          </w:tcPr>
          <w:p>
            <w:r>
              <w:t>flex: 1 sur chaque carte + gap</w:t>
            </w:r>
          </w:p>
        </w:tc>
      </w:tr>
      <w:tr>
        <w:tc>
          <w:tcPr>
            <w:tcW w:type="dxa" w:w="4819"/>
          </w:tcPr>
          <w:p>
            <w:r>
              <w:t>Centrage parfait</w:t>
            </w:r>
          </w:p>
        </w:tc>
        <w:tc>
          <w:tcPr>
            <w:tcW w:type="dxa" w:w="4819"/>
          </w:tcPr>
          <w:p>
            <w:r>
              <w:t>justify-content: center + align-items: center</w:t>
            </w:r>
          </w:p>
        </w:tc>
      </w:tr>
      <w:tr>
        <w:tc>
          <w:tcPr>
            <w:tcW w:type="dxa" w:w="4819"/>
          </w:tcPr>
          <w:p>
            <w:r>
              <w:t>Sidebar + contenu</w:t>
            </w:r>
          </w:p>
        </w:tc>
        <w:tc>
          <w:tcPr>
            <w:tcW w:type="dxa" w:w="4819"/>
          </w:tcPr>
          <w:p>
            <w:r>
              <w:t>flex: 0 0 250px + flex: 1</w:t>
            </w:r>
          </w:p>
        </w:tc>
      </w:tr>
      <w:tr>
        <w:tc>
          <w:tcPr>
            <w:tcW w:type="dxa" w:w="4819"/>
          </w:tcPr>
          <w:p>
            <w:r>
              <w:t>Footer 3 colonnes</w:t>
            </w:r>
          </w:p>
        </w:tc>
        <w:tc>
          <w:tcPr>
            <w:tcW w:type="dxa" w:w="4819"/>
          </w:tcPr>
          <w:p>
            <w:r>
              <w:t>flex: 1 sur chaque colonne</w:t>
            </w:r>
          </w:p>
        </w:tc>
      </w:tr>
      <w:tr>
        <w:tc>
          <w:tcPr>
            <w:tcW w:type="dxa" w:w="4819"/>
          </w:tcPr>
          <w:p>
            <w:r>
              <w:t>Galerie responsive</w:t>
            </w:r>
          </w:p>
        </w:tc>
        <w:tc>
          <w:tcPr>
            <w:tcW w:type="dxa" w:w="4819"/>
          </w:tcPr>
          <w:p>
            <w:r>
              <w:t>flex-wrap: wrap + flex: 1 1 180px</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9.1 - Identifier la bonne propriete  |  5 min - binome</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Pour chaque cas, indiquez la propriete Flexbox a utiliser :</w:t>
              <w:br/>
              <w:t>1. Logo a gauche, menu a droite</w:t>
              <w:br/>
              <w:t>2. Centrer un titre verticalement et horizontalement</w:t>
              <w:br/>
              <w:t>3. 3 cartes de tailles egales</w:t>
              <w:br/>
              <w:t>4. Sidebar fixe de 250px + contenu flexible</w:t>
              <w:br/>
              <w:t>5. Cartes qui passent a la ligne sur mobile</w:t>
              <w:br/>
              <w:t>6. Elements alignes verticalement au centre</w:t>
              <w:br/>
              <w:t>7. Un footer avec 3 colonnes egales</w:t>
              <w:br/>
              <w:t>8. Une carte plus large que les autres</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1. justify-content: space-between</w:t>
              <w:br/>
              <w:t>2. justify-content: center + align-items: center</w:t>
              <w:br/>
              <w:t>3. flex: 1 sur chaque carte</w:t>
              <w:br/>
              <w:t>4. flex: 0 0 250px sur sidebar + flex: 1 sur contenu</w:t>
              <w:br/>
              <w:t>5. flex-wrap: wrap</w:t>
              <w:br/>
              <w:t>6. align-items: center</w:t>
              <w:br/>
              <w:t>7. flex: 1 sur chaque colonne</w:t>
              <w:br/>
              <w:t>8. flex: 2 ou flex-grow: 2 sur la carte en question</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9.2 - Reproduire une page complete  |  20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Reproduisez la structure suivante en Flexbox :</w:t>
              <w:br/>
              <w:t>- Header : logo a gauche + menu a droite</w:t>
              <w:br/>
              <w:t>- Section Hero : titre + sous-titre + bouton, tout centre verticalement et horizontalement</w:t>
              <w:br/>
              <w:t>- Section Services : 3 cartes de tailles egales avec flex: 1</w:t>
              <w:br/>
              <w:t>- Section A propos : image + texte cote a cote (flex: 1 sur chaque)</w:t>
              <w:br/>
              <w:t>- Footer : 3 colonnes egales</w:t>
              <w:br/>
              <w:t>Livrable : Code HTML + CSS complet.</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HTML :</w:t>
              <w:br/>
              <w:t>&lt;header class='navbar'&gt;...&lt;/header&gt;</w:t>
              <w:br/>
              <w:t>&lt;section class='hero'&gt;&lt;div&gt;...&lt;/div&gt;&lt;/section&gt;</w:t>
              <w:br/>
              <w:t>&lt;section class='services'&gt;&lt;div class='carte'&gt;...x3&lt;/section&gt;</w:t>
              <w:br/>
              <w:t>&lt;section class='apropos'&gt;&lt;div&gt;Image&lt;/div&gt;&lt;div&gt;Texte&lt;/div&gt;&lt;/section&gt;</w:t>
              <w:br/>
              <w:t>&lt;footer class='footer'&gt;&lt;div&gt;x3&lt;/div&gt;&lt;/footer&gt;</w:t>
              <w:br/>
              <w:br/>
              <w:t>CSS :</w:t>
              <w:br/>
              <w:t>.navbar { display: flex; justify-content: space-between; align-items: center; padding: 15px 30px; }</w:t>
              <w:br/>
              <w:t>.hero { display: flex; flex-direction: column; justify-content: center; align-items: center; min-height: 60vh; }</w:t>
              <w:br/>
              <w:t>.services { display: flex; gap: 20px; padding: 40px 30px; }</w:t>
              <w:br/>
              <w:t>.services .carte { flex: 1; }</w:t>
              <w:br/>
              <w:t>.apropos { display: flex; gap: 30px; padding: 40px 30px; align-items: center; }</w:t>
              <w:br/>
              <w:t>.apropos &gt; div { flex: 1; }</w:t>
              <w:br/>
              <w:t>.footer { display: flex; gap: 30px; background: #144a26; color: white; padding: 40px 30px; }</w:t>
              <w:br/>
              <w:t>.footer &gt; div { flex: 1; }</w:t>
            </w:r>
          </w:p>
        </w:tc>
      </w:tr>
    </w:tbl>
    <w:p/>
    <w:tbl>
      <w:tblPr>
        <w:tblW w:type="auto" w:w="0"/>
        <w:jc w:val="center"/>
        <w:tblLook w:firstColumn="1" w:firstRow="1" w:lastColumn="0" w:lastRow="0" w:noHBand="0" w:noVBand="1" w:val="04A0"/>
      </w:tblPr>
      <w:tblGrid>
        <w:gridCol w:w="9638"/>
      </w:tblGrid>
      <w:tr>
        <w:tc>
          <w:tcPr>
            <w:tcW w:type="dxa" w:w="9638"/>
            <w:shd w:fill="E6F5EB"/>
            <w:tcBorders>
              <w:top w:val="single" w:sz="8" w:space="0" w:color="2E8B57"/>
              <w:left w:val="single" w:sz="8" w:space="0" w:color="2E8B57"/>
              <w:bottom w:val="single" w:sz="8" w:space="0" w:color="2E8B57"/>
              <w:right w:val="single" w:sz="8" w:space="0" w:color="2E8B57"/>
            </w:tcBorders>
          </w:tcPr>
          <w:p>
            <w:pPr>
              <w:spacing w:after="0"/>
            </w:pPr>
            <w:r/>
            <w:r>
              <w:rPr>
                <w:rFonts w:ascii="Calibri" w:hAnsi="Calibri"/>
                <w:b/>
                <w:i w:val="0"/>
                <w:color w:val="144A26"/>
                <w:sz w:val="22"/>
              </w:rPr>
              <w:t>Activite - Activite 9.3 - Convertir un layout float en Flexbox  |  15 min - groupe de 3</w:t>
            </w:r>
          </w:p>
        </w:tc>
      </w:tr>
    </w:tbl>
    <w:tbl>
      <w:tblPr>
        <w:tblW w:type="auto" w:w="0"/>
        <w:jc w:val="center"/>
        <w:tblLook w:firstColumn="1" w:firstRow="1" w:lastColumn="0" w:lastRow="0" w:noHBand="0" w:noVBand="1" w:val="04A0"/>
      </w:tblPr>
      <w:tblGrid>
        <w:gridCol w:w="9638"/>
      </w:tblGrid>
      <w:tr>
        <w:tc>
          <w:tcPr>
            <w:tcW w:type="dxa" w:w="9638"/>
            <w:shd w:fill="F8FCF9"/>
            <w:tcBorders>
              <w:top w:val="single" w:sz="6" w:space="0" w:color="A4D4B3"/>
              <w:left w:val="single" w:sz="6" w:space="0" w:color="A4D4B3"/>
              <w:bottom w:val="single" w:sz="6" w:space="0" w:color="A4D4B3"/>
              <w:right w:val="single" w:sz="6" w:space="0" w:color="A4D4B3"/>
            </w:tcBorders>
          </w:tcPr>
          <w:p>
            <w:pPr>
              <w:spacing w:after="40"/>
            </w:pPr>
            <w:r/>
            <w:r>
              <w:rPr>
                <w:rFonts w:ascii="Calibri" w:hAnsi="Calibri"/>
                <w:b/>
                <w:i w:val="0"/>
                <w:color w:val="1D5E36"/>
                <w:sz w:val="20"/>
              </w:rPr>
              <w:t xml:space="preserve">Enonce : </w:t>
            </w:r>
            <w:r>
              <w:rPr>
                <w:rFonts w:ascii="Calibri" w:hAnsi="Calibri"/>
                <w:b w:val="0"/>
                <w:i w:val="0"/>
                <w:sz w:val="20"/>
              </w:rPr>
              <w:t>Voici un ancien layout utilisant float :</w:t>
              <w:br/>
              <w:br/>
              <w:t>.sidebar { float: left; width: 25%; }</w:t>
              <w:br/>
              <w:t>.contenu { float: right; width: 75%; }</w:t>
              <w:br/>
              <w:t>.clearfix::after { content: ''; display: table; clear: both; }</w:t>
              <w:br/>
              <w:br/>
              <w:t>Convertissez ce layout en Flexbox moderne. Que devient le clearfix ?</w:t>
              <w:br/>
              <w:t>Livrable : Code CSS converti + explication.</w:t>
            </w:r>
          </w:p>
        </w:tc>
      </w:tr>
    </w:tbl>
    <w:tbl>
      <w:tblPr>
        <w:tblW w:type="auto" w:w="0"/>
        <w:jc w:val="center"/>
        <w:tblLook w:firstColumn="1" w:firstRow="1" w:lastColumn="0" w:lastRow="0" w:noHBand="0" w:noVBand="1" w:val="04A0"/>
      </w:tblPr>
      <w:tblGrid>
        <w:gridCol w:w="9638"/>
      </w:tblGrid>
      <w:tr>
        <w:tc>
          <w:tcPr>
            <w:tcW w:type="dxa" w:w="9638"/>
            <w:shd w:fill="E6F5EB"/>
            <w:tcBorders>
              <w:top w:val="dashed" w:sz="6" w:space="0" w:color="1D5E36"/>
              <w:left w:val="dashed" w:sz="6" w:space="0" w:color="1D5E36"/>
              <w:bottom w:val="dashed" w:sz="6" w:space="0" w:color="1D5E36"/>
              <w:right w:val="dashed" w:sz="6" w:space="0" w:color="1D5E36"/>
            </w:tcBorders>
          </w:tcPr>
          <w:p>
            <w:pPr>
              <w:spacing w:after="40"/>
            </w:pPr>
            <w:r/>
            <w:r>
              <w:rPr>
                <w:rFonts w:ascii="Calibri" w:hAnsi="Calibri"/>
                <w:b/>
                <w:i w:val="0"/>
                <w:color w:val="144A26"/>
                <w:sz w:val="20"/>
              </w:rPr>
              <w:t xml:space="preserve">Solution : </w:t>
            </w:r>
            <w:r>
              <w:rPr>
                <w:rFonts w:ascii="Calibri" w:hAnsi="Calibri"/>
                <w:b w:val="0"/>
                <w:i/>
                <w:color w:val="144A26"/>
                <w:sz w:val="20"/>
              </w:rPr>
              <w:t>Code converti :</w:t>
              <w:br/>
              <w:t>.layout {</w:t>
              <w:br/>
              <w:t xml:space="preserve">  display: flex;</w:t>
              <w:br/>
              <w:t xml:space="preserve">  gap: 20px;</w:t>
              <w:br/>
              <w:t>}</w:t>
              <w:br/>
              <w:t>.sidebar { flex: 0 0 25%; }</w:t>
              <w:br/>
              <w:t>.contenu { flex: 1; }</w:t>
              <w:br/>
              <w:br/>
              <w:t>Explication : le clearfix devient inutile, car Flexbox n'utilise plus de float. Le parent s'adapte automatiquement a ses enfants, plus besoin de 'nettoyer' les flottants.</w:t>
            </w:r>
          </w:p>
        </w:tc>
      </w:tr>
    </w:tbl>
    <w:p/>
    <w:p>
      <w:r>
        <w:br w:type="page"/>
      </w:r>
    </w:p>
    <w:p>
      <w:pPr>
        <w:pStyle w:val="Heading1"/>
      </w:pPr>
      <w:r>
        <w:rPr>
          <w:color w:val="1D5E36"/>
        </w:rPr>
        <w:t>10. Projet final</w:t>
      </w:r>
    </w:p>
    <w:p>
      <w:pPr>
        <w:spacing w:before="0" w:after="80"/>
      </w:pPr>
      <w:r>
        <w:rPr>
          <w:b w:val="0"/>
          <w:i w:val="0"/>
          <w:sz w:val="21"/>
        </w:rPr>
        <w:t>Ce projet mobilise l'ensemble des notions du Chapitre 5. Il constitue le livrable principal pour valider la competence 'Maitriser Flexbox pour creer des mises en page modernes'.</w:t>
      </w:r>
    </w:p>
    <w:p>
      <w:pPr>
        <w:pStyle w:val="Heading2"/>
      </w:pPr>
      <w:r>
        <w:rPr>
          <w:color w:val="1D5E36"/>
        </w:rPr>
        <w:t>Site GreenTech Solutions - Version responsive Flexbox</w:t>
      </w:r>
    </w:p>
    <w:p>
      <w:pPr>
        <w:spacing w:before="0" w:after="80"/>
      </w:pPr>
      <w:r>
        <w:rPr>
          <w:b w:val="0"/>
          <w:i w:val="0"/>
          <w:sz w:val="21"/>
        </w:rPr>
        <w:t>Contexte : Vous devez refondre le site GreenTech Solutions (cree lors du Chapitre 4) en utilisant massivement Flexbox pour toutes les mises en page. Le site doit etre entierement responsive et moderne.</w:t>
      </w:r>
    </w:p>
    <w:p>
      <w:pPr>
        <w:pStyle w:val="Heading3"/>
      </w:pPr>
      <w:r>
        <w:rPr>
          <w:color w:val="1D5E36"/>
        </w:rPr>
        <w:t>Objectifs pedagogiques</w:t>
      </w:r>
    </w:p>
    <w:p>
      <w:pPr>
        <w:pStyle w:val="ListBullet"/>
      </w:pPr>
      <w:r>
        <w:rPr>
          <w:rFonts w:ascii="Calibri" w:hAnsi="Calibri"/>
          <w:b w:val="0"/>
          <w:i w:val="0"/>
          <w:sz w:val="21"/>
        </w:rPr>
        <w:t>Appliquer Flexbox a toutes les sections du site</w:t>
      </w:r>
    </w:p>
    <w:p>
      <w:pPr>
        <w:pStyle w:val="ListBullet"/>
      </w:pPr>
      <w:r>
        <w:rPr>
          <w:rFonts w:ascii="Calibri" w:hAnsi="Calibri"/>
          <w:b w:val="0"/>
          <w:i w:val="0"/>
          <w:sz w:val="21"/>
        </w:rPr>
        <w:t>Creer une mise en page moderne et responsive</w:t>
      </w:r>
    </w:p>
    <w:p>
      <w:pPr>
        <w:pStyle w:val="ListBullet"/>
      </w:pPr>
      <w:r>
        <w:rPr>
          <w:rFonts w:ascii="Calibri" w:hAnsi="Calibri"/>
          <w:b w:val="0"/>
          <w:i w:val="0"/>
          <w:sz w:val="21"/>
        </w:rPr>
        <w:t>Maitriser les proprietes avancees (flex, flex-wrap, gap)</w:t>
      </w:r>
    </w:p>
    <w:p>
      <w:pPr>
        <w:pStyle w:val="ListBullet"/>
      </w:pPr>
      <w:r>
        <w:rPr>
          <w:rFonts w:ascii="Calibri" w:hAnsi="Calibri"/>
          <w:b w:val="0"/>
          <w:i w:val="0"/>
          <w:sz w:val="21"/>
        </w:rPr>
        <w:t>Structurer le code CSS de maniere maintenable</w:t>
      </w:r>
    </w:p>
    <w:p>
      <w:pPr>
        <w:pStyle w:val="ListBullet"/>
      </w:pPr>
      <w:r>
        <w:rPr>
          <w:rFonts w:ascii="Calibri" w:hAnsi="Calibri"/>
          <w:b w:val="0"/>
          <w:i w:val="0"/>
          <w:sz w:val="21"/>
        </w:rPr>
        <w:t>Valider le code selon les normes W3C</w:t>
      </w:r>
    </w:p>
    <w:p>
      <w:pPr>
        <w:pStyle w:val="Heading3"/>
      </w:pPr>
      <w:r>
        <w:rPr>
          <w:color w:val="1D5E36"/>
        </w:rPr>
        <w:t>Structure attendue</w:t>
      </w:r>
    </w:p>
    <w:tbl>
      <w:tblPr>
        <w:tblW w:type="auto" w:w="0"/>
        <w:jc w:val="center"/>
        <w:tblLook w:firstColumn="1" w:firstRow="1" w:lastColumn="0" w:lastRow="0" w:noHBand="0" w:noVBand="1" w:val="04A0"/>
      </w:tblPr>
      <w:tblGrid>
        <w:gridCol w:w="9638"/>
      </w:tblGrid>
      <w:tr>
        <w:tc>
          <w:tcPr>
            <w:tcW w:type="dxa" w:w="9638"/>
            <w:shd w:fill="1E3A2E"/>
            <w:tcBorders>
              <w:top w:val="single" w:sz="8" w:space="0" w:color="2E8B57"/>
              <w:left w:val="single" w:sz="8" w:space="0" w:color="2E8B57"/>
              <w:bottom w:val="single" w:sz="8" w:space="0" w:color="2E8B57"/>
              <w:right w:val="single" w:sz="8" w:space="0" w:color="2E8B57"/>
            </w:tcBorders>
          </w:tcPr>
          <w:p>
            <w:pPr>
              <w:spacing w:after="0" w:before="40"/>
            </w:pPr>
            <w:r/>
            <w:r>
              <w:rPr>
                <w:rFonts w:ascii="Consolas" w:hAnsi="Consolas"/>
                <w:color w:val="E6F5EB"/>
                <w:sz w:val="18"/>
              </w:rPr>
              <w:t>greentech-flexbox/</w:t>
              <w:br/>
            </w:r>
            <w:r>
              <w:rPr>
                <w:rFonts w:ascii="Consolas" w:hAnsi="Consolas"/>
                <w:color w:val="E6F5EB"/>
                <w:sz w:val="18"/>
              </w:rPr>
              <w:t>|-- index.html</w:t>
              <w:br/>
            </w:r>
            <w:r>
              <w:rPr>
                <w:rFonts w:ascii="Consolas" w:hAnsi="Consolas"/>
                <w:color w:val="E6F5EB"/>
                <w:sz w:val="18"/>
              </w:rPr>
              <w:t>|-- services.html</w:t>
              <w:br/>
            </w:r>
            <w:r>
              <w:rPr>
                <w:rFonts w:ascii="Consolas" w:hAnsi="Consolas"/>
                <w:color w:val="E6F5EB"/>
                <w:sz w:val="18"/>
              </w:rPr>
              <w:t>|-- contact.html</w:t>
              <w:br/>
            </w:r>
            <w:r>
              <w:rPr>
                <w:rFonts w:ascii="Consolas" w:hAnsi="Consolas"/>
                <w:color w:val="E6F5EB"/>
                <w:sz w:val="18"/>
              </w:rPr>
              <w:t>|-- css/</w:t>
              <w:br/>
            </w:r>
            <w:r>
              <w:rPr>
                <w:rFonts w:ascii="Consolas" w:hAnsi="Consolas"/>
                <w:color w:val="E6F5EB"/>
                <w:sz w:val="18"/>
              </w:rPr>
              <w:t>|   |-- style.css</w:t>
              <w:br/>
            </w:r>
            <w:r>
              <w:rPr>
                <w:rFonts w:ascii="Consolas" w:hAnsi="Consolas"/>
                <w:color w:val="E6F5EB"/>
                <w:sz w:val="18"/>
              </w:rPr>
              <w:t>|-- images/</w:t>
              <w:br/>
            </w:r>
            <w:r>
              <w:rPr>
                <w:rFonts w:ascii="Consolas" w:hAnsi="Consolas"/>
                <w:color w:val="E6F5EB"/>
                <w:sz w:val="18"/>
              </w:rPr>
              <w:t>|-- README.md</w:t>
              <w:br/>
            </w:r>
          </w:p>
        </w:tc>
      </w:tr>
    </w:tbl>
    <w:p/>
    <w:p>
      <w:pPr>
        <w:pStyle w:val="Heading3"/>
      </w:pPr>
      <w:r>
        <w:rPr>
          <w:color w:val="1D5E36"/>
        </w:rPr>
        <w:t>Exigences Flexbox obligatoires</w:t>
      </w:r>
    </w:p>
    <w:tbl>
      <w:tblPr>
        <w:tblStyle w:val="LightGrid-Accent1"/>
        <w:tblW w:type="auto" w:w="0"/>
        <w:tblLook w:firstColumn="1" w:firstRow="1" w:lastColumn="0" w:lastRow="0" w:noHBand="0" w:noVBand="1" w:val="04A0"/>
      </w:tblPr>
      <w:tblGrid>
        <w:gridCol w:w="4819"/>
        <w:gridCol w:w="4819"/>
      </w:tblGrid>
      <w:tr>
        <w:tc>
          <w:tcPr>
            <w:tcW w:type="dxa" w:w="4819"/>
          </w:tcPr>
          <w:p>
            <w:r>
              <w:t>Element du site</w:t>
            </w:r>
          </w:p>
        </w:tc>
        <w:tc>
          <w:tcPr>
            <w:tcW w:type="dxa" w:w="4819"/>
          </w:tcPr>
          <w:p>
            <w:r>
              <w:t>Proprietes Flexbox attendues</w:t>
            </w:r>
          </w:p>
        </w:tc>
      </w:tr>
      <w:tr>
        <w:tc>
          <w:tcPr>
            <w:tcW w:type="dxa" w:w="4819"/>
          </w:tcPr>
          <w:p>
            <w:r>
              <w:t>Header / Navigation</w:t>
            </w:r>
          </w:p>
        </w:tc>
        <w:tc>
          <w:tcPr>
            <w:tcW w:type="dxa" w:w="4819"/>
          </w:tcPr>
          <w:p>
            <w:r>
              <w:t>display: flex + justify-content: space-between + align-items: center</w:t>
            </w:r>
          </w:p>
        </w:tc>
      </w:tr>
      <w:tr>
        <w:tc>
          <w:tcPr>
            <w:tcW w:type="dxa" w:w="4819"/>
          </w:tcPr>
          <w:p>
            <w:r>
              <w:t>Section Hero</w:t>
            </w:r>
          </w:p>
        </w:tc>
        <w:tc>
          <w:tcPr>
            <w:tcW w:type="dxa" w:w="4819"/>
          </w:tcPr>
          <w:p>
            <w:r>
              <w:t>display: flex + flex-direction: column + justify-content: center + align-items: center</w:t>
            </w:r>
          </w:p>
        </w:tc>
      </w:tr>
      <w:tr>
        <w:tc>
          <w:tcPr>
            <w:tcW w:type="dxa" w:w="4819"/>
          </w:tcPr>
          <w:p>
            <w:r>
              <w:t>Grille de services</w:t>
            </w:r>
          </w:p>
        </w:tc>
        <w:tc>
          <w:tcPr>
            <w:tcW w:type="dxa" w:w="4819"/>
          </w:tcPr>
          <w:p>
            <w:r>
              <w:t>display: flex + flex-wrap: wrap + gap + flex: 1 1 300px</w:t>
            </w:r>
          </w:p>
        </w:tc>
      </w:tr>
      <w:tr>
        <w:tc>
          <w:tcPr>
            <w:tcW w:type="dxa" w:w="4819"/>
          </w:tcPr>
          <w:p>
            <w:r>
              <w:t>Section A propos</w:t>
            </w:r>
          </w:p>
        </w:tc>
        <w:tc>
          <w:tcPr>
            <w:tcW w:type="dxa" w:w="4819"/>
          </w:tcPr>
          <w:p>
            <w:r>
              <w:t>display: flex + gap + flex: 1 sur chaque colonne</w:t>
            </w:r>
          </w:p>
        </w:tc>
      </w:tr>
      <w:tr>
        <w:tc>
          <w:tcPr>
            <w:tcW w:type="dxa" w:w="4819"/>
          </w:tcPr>
          <w:p>
            <w:r>
              <w:t>Section Temoignages</w:t>
            </w:r>
          </w:p>
        </w:tc>
        <w:tc>
          <w:tcPr>
            <w:tcW w:type="dxa" w:w="4819"/>
          </w:tcPr>
          <w:p>
            <w:r>
              <w:t>display: flex + flex-wrap: wrap + flex: 1 1 280px</w:t>
            </w:r>
          </w:p>
        </w:tc>
      </w:tr>
      <w:tr>
        <w:tc>
          <w:tcPr>
            <w:tcW w:type="dxa" w:w="4819"/>
          </w:tcPr>
          <w:p>
            <w:r>
              <w:t>Footer</w:t>
            </w:r>
          </w:p>
        </w:tc>
        <w:tc>
          <w:tcPr>
            <w:tcW w:type="dxa" w:w="4819"/>
          </w:tcPr>
          <w:p>
            <w:r>
              <w:t>display: flex + flex-wrap: wrap + flex: 1 sur chaque colonne</w:t>
            </w:r>
          </w:p>
        </w:tc>
      </w:tr>
      <w:tr>
        <w:tc>
          <w:tcPr>
            <w:tcW w:type="dxa" w:w="4819"/>
          </w:tcPr>
          <w:p>
            <w:r>
              <w:t>Formulaire contact</w:t>
            </w:r>
          </w:p>
        </w:tc>
        <w:tc>
          <w:tcPr>
            <w:tcW w:type="dxa" w:w="4819"/>
          </w:tcPr>
          <w:p>
            <w:r>
              <w:t>display: flex + flex-direction: column + gap</w:t>
            </w:r>
          </w:p>
        </w:tc>
      </w:tr>
      <w:tr>
        <w:tc>
          <w:tcPr>
            <w:tcW w:type="dxa" w:w="4819"/>
          </w:tcPr>
          <w:p>
            <w:r>
              <w:t>Barre laterale (services)</w:t>
            </w:r>
          </w:p>
        </w:tc>
        <w:tc>
          <w:tcPr>
            <w:tcW w:type="dxa" w:w="4819"/>
          </w:tcPr>
          <w:p>
            <w:r>
              <w:t>flex: 0 0 250px (sidebar) + flex: 1 (contenu)</w:t>
            </w:r>
          </w:p>
        </w:tc>
      </w:tr>
    </w:tbl>
    <w:p/>
    <w:p>
      <w:pPr>
        <w:pStyle w:val="Heading3"/>
      </w:pPr>
      <w:r>
        <w:rPr>
          <w:color w:val="1D5E36"/>
        </w:rPr>
        <w:t>Exigences techniques</w:t>
      </w:r>
    </w:p>
    <w:p>
      <w:pPr>
        <w:pStyle w:val="ListBullet"/>
      </w:pPr>
      <w:r>
        <w:rPr>
          <w:rFonts w:ascii="Calibri" w:hAnsi="Calibri"/>
          <w:b w:val="0"/>
          <w:i w:val="0"/>
          <w:sz w:val="21"/>
        </w:rPr>
        <w:t>Utilisation de Flexbox sur au moins 8 sections</w:t>
      </w:r>
    </w:p>
    <w:p>
      <w:pPr>
        <w:pStyle w:val="ListBullet"/>
      </w:pPr>
      <w:r>
        <w:rPr>
          <w:rFonts w:ascii="Calibri" w:hAnsi="Calibri"/>
          <w:b w:val="0"/>
          <w:i w:val="0"/>
          <w:sz w:val="21"/>
        </w:rPr>
        <w:t>Utilisation de gap au lieu de margin pour les espacements</w:t>
      </w:r>
    </w:p>
    <w:p>
      <w:pPr>
        <w:pStyle w:val="ListBullet"/>
      </w:pPr>
      <w:r>
        <w:rPr>
          <w:rFonts w:ascii="Calibri" w:hAnsi="Calibri"/>
          <w:b w:val="0"/>
          <w:i w:val="0"/>
          <w:sz w:val="21"/>
        </w:rPr>
        <w:t>Utilisation de flex raccourci (ex : flex: 1)</w:t>
      </w:r>
    </w:p>
    <w:p>
      <w:pPr>
        <w:pStyle w:val="ListBullet"/>
      </w:pPr>
      <w:r>
        <w:rPr>
          <w:rFonts w:ascii="Calibri" w:hAnsi="Calibri"/>
          <w:b w:val="0"/>
          <w:i w:val="0"/>
          <w:sz w:val="21"/>
        </w:rPr>
        <w:t>Utilisation de flex-wrap pour la responsivite</w:t>
      </w:r>
    </w:p>
    <w:p>
      <w:pPr>
        <w:pStyle w:val="ListBullet"/>
      </w:pPr>
      <w:r>
        <w:rPr>
          <w:rFonts w:ascii="Calibri" w:hAnsi="Calibri"/>
          <w:b w:val="0"/>
          <w:i w:val="0"/>
          <w:sz w:val="21"/>
        </w:rPr>
        <w:t>Au moins 2 @media queries (tablette et mobile)</w:t>
      </w:r>
    </w:p>
    <w:p>
      <w:pPr>
        <w:pStyle w:val="ListBullet"/>
      </w:pPr>
      <w:r>
        <w:rPr>
          <w:rFonts w:ascii="Calibri" w:hAnsi="Calibri"/>
          <w:b w:val="0"/>
          <w:i w:val="0"/>
          <w:sz w:val="21"/>
        </w:rPr>
        <w:t>Respect de la charte graphique du Chapitre 4</w:t>
      </w:r>
    </w:p>
    <w:p>
      <w:pPr>
        <w:pStyle w:val="ListBullet"/>
      </w:pPr>
      <w:r>
        <w:rPr>
          <w:rFonts w:ascii="Calibri" w:hAnsi="Calibri"/>
          <w:b w:val="0"/>
          <w:i w:val="0"/>
          <w:sz w:val="21"/>
        </w:rPr>
        <w:t>Code valide W3C</w:t>
      </w:r>
    </w:p>
    <w:p>
      <w:pPr>
        <w:pStyle w:val="ListBullet"/>
      </w:pPr>
      <w:r>
        <w:rPr>
          <w:rFonts w:ascii="Calibri" w:hAnsi="Calibri"/>
          <w:b w:val="0"/>
          <w:i w:val="0"/>
          <w:sz w:val="21"/>
        </w:rPr>
        <w:t>Commentaires dans le CSS (au moins 10)</w:t>
      </w:r>
    </w:p>
    <w:p>
      <w:pPr>
        <w:pStyle w:val="Heading3"/>
      </w:pPr>
      <w:r>
        <w:rPr>
          <w:color w:val="1D5E36"/>
        </w:rPr>
        <w:t>Livrables attendus</w:t>
      </w:r>
    </w:p>
    <w:p>
      <w:pPr>
        <w:pStyle w:val="ListBullet"/>
      </w:pPr>
      <w:r>
        <w:rPr>
          <w:rFonts w:ascii="Calibri" w:hAnsi="Calibri"/>
          <w:b w:val="0"/>
          <w:i w:val="0"/>
          <w:sz w:val="21"/>
        </w:rPr>
        <w:t>Dossier compresse greentech-flexbox.zip</w:t>
      </w:r>
    </w:p>
    <w:p>
      <w:pPr>
        <w:pStyle w:val="ListBullet"/>
      </w:pPr>
      <w:r>
        <w:rPr>
          <w:rFonts w:ascii="Calibri" w:hAnsi="Calibri"/>
          <w:b w:val="0"/>
          <w:i w:val="0"/>
          <w:sz w:val="21"/>
        </w:rPr>
        <w:t>Captures d'ecran desktop (1200px), tablette (768px), mobile (375px)</w:t>
      </w:r>
    </w:p>
    <w:p>
      <w:pPr>
        <w:pStyle w:val="ListBullet"/>
      </w:pPr>
      <w:r>
        <w:rPr>
          <w:rFonts w:ascii="Calibri" w:hAnsi="Calibri"/>
          <w:b w:val="0"/>
          <w:i w:val="0"/>
          <w:sz w:val="21"/>
        </w:rPr>
        <w:t>Rapport de validation W3C</w:t>
      </w:r>
    </w:p>
    <w:p>
      <w:pPr>
        <w:pStyle w:val="ListBullet"/>
      </w:pPr>
      <w:r>
        <w:rPr>
          <w:rFonts w:ascii="Calibri" w:hAnsi="Calibri"/>
          <w:b w:val="0"/>
          <w:i w:val="0"/>
          <w:sz w:val="21"/>
        </w:rPr>
        <w:t>Fichier README.md avec description, sections flexbox, proprietes utilisees, difficultes</w:t>
      </w:r>
    </w:p>
    <w:p>
      <w:pPr>
        <w:pStyle w:val="Heading3"/>
      </w:pPr>
      <w:r>
        <w:rPr>
          <w:color w:val="1D5E36"/>
        </w:rPr>
        <w:t>Bareme (40 points)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Critere</w:t>
            </w:r>
          </w:p>
        </w:tc>
        <w:tc>
          <w:tcPr>
            <w:tcW w:type="dxa" w:w="3213"/>
          </w:tcPr>
          <w:p>
            <w:r>
              <w:t>Description</w:t>
            </w:r>
          </w:p>
        </w:tc>
        <w:tc>
          <w:tcPr>
            <w:tcW w:type="dxa" w:w="3213"/>
          </w:tcPr>
          <w:p>
            <w:r>
              <w:t>Points</w:t>
            </w:r>
          </w:p>
        </w:tc>
      </w:tr>
      <w:tr>
        <w:tc>
          <w:tcPr>
            <w:tcW w:type="dxa" w:w="3213"/>
          </w:tcPr>
          <w:p>
            <w:r>
              <w:t>Utilisation de Flexbox</w:t>
            </w:r>
          </w:p>
        </w:tc>
        <w:tc>
          <w:tcPr>
            <w:tcW w:type="dxa" w:w="3213"/>
          </w:tcPr>
          <w:p>
            <w:r>
              <w:t>Flexbox applique sur au moins 8 sections</w:t>
            </w:r>
          </w:p>
        </w:tc>
        <w:tc>
          <w:tcPr>
            <w:tcW w:type="dxa" w:w="3213"/>
          </w:tcPr>
          <w:p>
            <w:r>
              <w:t>/5</w:t>
            </w:r>
          </w:p>
        </w:tc>
      </w:tr>
      <w:tr>
        <w:tc>
          <w:tcPr>
            <w:tcW w:type="dxa" w:w="3213"/>
          </w:tcPr>
          <w:p>
            <w:r>
              <w:t>Navigation</w:t>
            </w:r>
          </w:p>
        </w:tc>
        <w:tc>
          <w:tcPr>
            <w:tcW w:type="dxa" w:w="3213"/>
          </w:tcPr>
          <w:p>
            <w:r>
              <w:t>Header flex avec space-between + align-items center</w:t>
            </w:r>
          </w:p>
        </w:tc>
        <w:tc>
          <w:tcPr>
            <w:tcW w:type="dxa" w:w="3213"/>
          </w:tcPr>
          <w:p>
            <w:r>
              <w:t>/3</w:t>
            </w:r>
          </w:p>
        </w:tc>
      </w:tr>
      <w:tr>
        <w:tc>
          <w:tcPr>
            <w:tcW w:type="dxa" w:w="3213"/>
          </w:tcPr>
          <w:p>
            <w:r>
              <w:t>Hero</w:t>
            </w:r>
          </w:p>
        </w:tc>
        <w:tc>
          <w:tcPr>
            <w:tcW w:type="dxa" w:w="3213"/>
          </w:tcPr>
          <w:p>
            <w:r>
              <w:t>Centrage parfait vertical + horizontal</w:t>
            </w:r>
          </w:p>
        </w:tc>
        <w:tc>
          <w:tcPr>
            <w:tcW w:type="dxa" w:w="3213"/>
          </w:tcPr>
          <w:p>
            <w:r>
              <w:t>/3</w:t>
            </w:r>
          </w:p>
        </w:tc>
      </w:tr>
      <w:tr>
        <w:tc>
          <w:tcPr>
            <w:tcW w:type="dxa" w:w="3213"/>
          </w:tcPr>
          <w:p>
            <w:r>
              <w:t>Cartes / Grille</w:t>
            </w:r>
          </w:p>
        </w:tc>
        <w:tc>
          <w:tcPr>
            <w:tcW w:type="dxa" w:w="3213"/>
          </w:tcPr>
          <w:p>
            <w:r>
              <w:t>Utilisation de flex-wrap + gap + flex: 1 1 Npx</w:t>
            </w:r>
          </w:p>
        </w:tc>
        <w:tc>
          <w:tcPr>
            <w:tcW w:type="dxa" w:w="3213"/>
          </w:tcPr>
          <w:p>
            <w:r>
              <w:t>/4</w:t>
            </w:r>
          </w:p>
        </w:tc>
      </w:tr>
      <w:tr>
        <w:tc>
          <w:tcPr>
            <w:tcW w:type="dxa" w:w="3213"/>
          </w:tcPr>
          <w:p>
            <w:r>
              <w:t>Footer</w:t>
            </w:r>
          </w:p>
        </w:tc>
        <w:tc>
          <w:tcPr>
            <w:tcW w:type="dxa" w:w="3213"/>
          </w:tcPr>
          <w:p>
            <w:r>
              <w:t>3 colonnes flexibles avec wrap</w:t>
            </w:r>
          </w:p>
        </w:tc>
        <w:tc>
          <w:tcPr>
            <w:tcW w:type="dxa" w:w="3213"/>
          </w:tcPr>
          <w:p>
            <w:r>
              <w:t>/3</w:t>
            </w:r>
          </w:p>
        </w:tc>
      </w:tr>
      <w:tr>
        <w:tc>
          <w:tcPr>
            <w:tcW w:type="dxa" w:w="3213"/>
          </w:tcPr>
          <w:p>
            <w:r>
              <w:t>Responsive design</w:t>
            </w:r>
          </w:p>
        </w:tc>
        <w:tc>
          <w:tcPr>
            <w:tcW w:type="dxa" w:w="3213"/>
          </w:tcPr>
          <w:p>
            <w:r>
              <w:t>Media queries fonctionnelles, tout s'adapte</w:t>
            </w:r>
          </w:p>
        </w:tc>
        <w:tc>
          <w:tcPr>
            <w:tcW w:type="dxa" w:w="3213"/>
          </w:tcPr>
          <w:p>
            <w:r>
              <w:t>/4</w:t>
            </w:r>
          </w:p>
        </w:tc>
      </w:tr>
      <w:tr>
        <w:tc>
          <w:tcPr>
            <w:tcW w:type="dxa" w:w="3213"/>
          </w:tcPr>
          <w:p>
            <w:r>
              <w:t>Usage de gap</w:t>
            </w:r>
          </w:p>
        </w:tc>
        <w:tc>
          <w:tcPr>
            <w:tcW w:type="dxa" w:w="3213"/>
          </w:tcPr>
          <w:p>
            <w:r>
              <w:t>Espacements via gap plutot que margin</w:t>
            </w:r>
          </w:p>
        </w:tc>
        <w:tc>
          <w:tcPr>
            <w:tcW w:type="dxa" w:w="3213"/>
          </w:tcPr>
          <w:p>
            <w:r>
              <w:t>/3</w:t>
            </w:r>
          </w:p>
        </w:tc>
      </w:tr>
      <w:tr>
        <w:tc>
          <w:tcPr>
            <w:tcW w:type="dxa" w:w="3213"/>
          </w:tcPr>
          <w:p>
            <w:r>
              <w:t>Code CSS propre</w:t>
            </w:r>
          </w:p>
        </w:tc>
        <w:tc>
          <w:tcPr>
            <w:tcW w:type="dxa" w:w="3213"/>
          </w:tcPr>
          <w:p>
            <w:r>
              <w:t>Commentaires, organisation, pas de redondance</w:t>
            </w:r>
          </w:p>
        </w:tc>
        <w:tc>
          <w:tcPr>
            <w:tcW w:type="dxa" w:w="3213"/>
          </w:tcPr>
          <w:p>
            <w:r>
              <w:t>/4</w:t>
            </w:r>
          </w:p>
        </w:tc>
      </w:tr>
      <w:tr>
        <w:tc>
          <w:tcPr>
            <w:tcW w:type="dxa" w:w="3213"/>
          </w:tcPr>
          <w:p>
            <w:r>
              <w:t>Respect charte graphique</w:t>
            </w:r>
          </w:p>
        </w:tc>
        <w:tc>
          <w:tcPr>
            <w:tcW w:type="dxa" w:w="3213"/>
          </w:tcPr>
          <w:p>
            <w:r>
              <w:t>Couleurs, polices, style coherents</w:t>
            </w:r>
          </w:p>
        </w:tc>
        <w:tc>
          <w:tcPr>
            <w:tcW w:type="dxa" w:w="3213"/>
          </w:tcPr>
          <w:p>
            <w:r>
              <w:t>/3</w:t>
            </w:r>
          </w:p>
        </w:tc>
      </w:tr>
      <w:tr>
        <w:tc>
          <w:tcPr>
            <w:tcW w:type="dxa" w:w="3213"/>
          </w:tcPr>
          <w:p>
            <w:r>
              <w:t>Accessibilite</w:t>
            </w:r>
          </w:p>
        </w:tc>
        <w:tc>
          <w:tcPr>
            <w:tcW w:type="dxa" w:w="3213"/>
          </w:tcPr>
          <w:p>
            <w:r>
              <w:t>Attributs alt, contrastes, semantique</w:t>
            </w:r>
          </w:p>
        </w:tc>
        <w:tc>
          <w:tcPr>
            <w:tcW w:type="dxa" w:w="3213"/>
          </w:tcPr>
          <w:p>
            <w:r>
              <w:t>/3</w:t>
            </w:r>
          </w:p>
        </w:tc>
      </w:tr>
      <w:tr>
        <w:tc>
          <w:tcPr>
            <w:tcW w:type="dxa" w:w="3213"/>
          </w:tcPr>
          <w:p>
            <w:r>
              <w:t>Validation W3C</w:t>
            </w:r>
          </w:p>
        </w:tc>
        <w:tc>
          <w:tcPr>
            <w:tcW w:type="dxa" w:w="3213"/>
          </w:tcPr>
          <w:p>
            <w:r>
              <w:t>HTML et CSS valides</w:t>
            </w:r>
          </w:p>
        </w:tc>
        <w:tc>
          <w:tcPr>
            <w:tcW w:type="dxa" w:w="3213"/>
          </w:tcPr>
          <w:p>
            <w:r>
              <w:t>/3</w:t>
            </w:r>
          </w:p>
        </w:tc>
      </w:tr>
      <w:tr>
        <w:tc>
          <w:tcPr>
            <w:tcW w:type="dxa" w:w="3213"/>
          </w:tcPr>
          <w:p>
            <w:r>
              <w:t>Soin et finition</w:t>
            </w:r>
          </w:p>
        </w:tc>
        <w:tc>
          <w:tcPr>
            <w:tcW w:type="dxa" w:w="3213"/>
          </w:tcPr>
          <w:p>
            <w:r>
              <w:t>README complet, captures fournies</w:t>
            </w:r>
          </w:p>
        </w:tc>
        <w:tc>
          <w:tcPr>
            <w:tcW w:type="dxa" w:w="3213"/>
          </w:tcPr>
          <w:p>
            <w:r>
              <w:t>/2</w:t>
            </w:r>
          </w:p>
        </w:tc>
      </w:tr>
      <w:tr>
        <w:tc>
          <w:tcPr>
            <w:tcW w:type="dxa" w:w="3213"/>
          </w:tcPr>
          <w:p>
            <w:r>
              <w:t>TOTAL</w:t>
            </w:r>
          </w:p>
        </w:tc>
        <w:tc>
          <w:tcPr>
            <w:tcW w:type="dxa" w:w="3213"/>
          </w:tcPr>
          <w:p>
            <w:r/>
          </w:p>
        </w:tc>
        <w:tc>
          <w:tcPr>
            <w:tcW w:type="dxa" w:w="3213"/>
          </w:tcPr>
          <w:p>
            <w:r>
              <w:t>/40</w:t>
            </w:r>
          </w:p>
        </w:tc>
      </w:tr>
    </w:tbl>
    <w:p/>
    <w:p>
      <w:pPr>
        <w:pStyle w:val="Heading3"/>
      </w:pPr>
      <w:r>
        <w:rPr>
          <w:color w:val="1D5E36"/>
        </w:rPr>
        <w:t>Planning conseille (3 semaines)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t>Semaine</w:t>
            </w:r>
          </w:p>
        </w:tc>
        <w:tc>
          <w:tcPr>
            <w:tcW w:type="dxa" w:w="3213"/>
          </w:tcPr>
          <w:p>
            <w:r>
              <w:t>Taches</w:t>
            </w:r>
          </w:p>
        </w:tc>
        <w:tc>
          <w:tcPr>
            <w:tcW w:type="dxa" w:w="3213"/>
          </w:tcPr>
          <w:p>
            <w:r>
              <w:t>Livrable intermediaire</w:t>
            </w:r>
          </w:p>
        </w:tc>
      </w:tr>
      <w:tr>
        <w:tc>
          <w:tcPr>
            <w:tcW w:type="dxa" w:w="3213"/>
          </w:tcPr>
          <w:p>
            <w:r>
              <w:t>1</w:t>
            </w:r>
          </w:p>
        </w:tc>
        <w:tc>
          <w:tcPr>
            <w:tcW w:type="dxa" w:w="3213"/>
          </w:tcPr>
          <w:p>
            <w:r>
              <w:t>Analyse, refonte du HTML si necessaire, identification des sections a flexer</w:t>
            </w:r>
          </w:p>
        </w:tc>
        <w:tc>
          <w:tcPr>
            <w:tcW w:type="dxa" w:w="3213"/>
          </w:tcPr>
          <w:p>
            <w:r>
              <w:t>Structure HTML validee</w:t>
            </w:r>
          </w:p>
        </w:tc>
      </w:tr>
      <w:tr>
        <w:tc>
          <w:tcPr>
            <w:tcW w:type="dxa" w:w="3213"/>
          </w:tcPr>
          <w:p>
            <w:r>
              <w:t>2</w:t>
            </w:r>
          </w:p>
        </w:tc>
        <w:tc>
          <w:tcPr>
            <w:tcW w:type="dxa" w:w="3213"/>
          </w:tcPr>
          <w:p>
            <w:r>
              <w:t>Application de Flexbox sur toutes les sections, mise en place du responsive</w:t>
            </w:r>
          </w:p>
        </w:tc>
        <w:tc>
          <w:tcPr>
            <w:tcW w:type="dxa" w:w="3213"/>
          </w:tcPr>
          <w:p>
            <w:r>
              <w:t>Site fonctionnel sans responsive</w:t>
            </w:r>
          </w:p>
        </w:tc>
      </w:tr>
      <w:tr>
        <w:tc>
          <w:tcPr>
            <w:tcW w:type="dxa" w:w="3213"/>
          </w:tcPr>
          <w:p>
            <w:r>
              <w:t>3</w:t>
            </w:r>
          </w:p>
        </w:tc>
        <w:tc>
          <w:tcPr>
            <w:tcW w:type="dxa" w:w="3213"/>
          </w:tcPr>
          <w:p>
            <w:r>
              <w:t>Responsive complet, tests multi-ecrans, validation W3C, README</w:t>
            </w:r>
          </w:p>
        </w:tc>
        <w:tc>
          <w:tcPr>
            <w:tcW w:type="dxa" w:w="3213"/>
          </w:tcPr>
          <w:p>
            <w:r>
              <w:t>Livrable final</w:t>
            </w:r>
          </w:p>
        </w:tc>
      </w:tr>
    </w:tbl>
    <w:p/>
    <w:p>
      <w:pPr>
        <w:pStyle w:val="Heading3"/>
      </w:pPr>
      <w:r>
        <w:rPr>
          <w:color w:val="1D5E36"/>
        </w:rPr>
        <w:t>Bonus (+7 points)</w:t>
      </w:r>
    </w:p>
    <w:tbl>
      <w:tblPr>
        <w:tblStyle w:val="LightGrid-Accent1"/>
        <w:tblW w:type="auto" w:w="0"/>
        <w:tblLook w:firstColumn="1" w:firstRow="1" w:lastColumn="0" w:lastRow="0" w:noHBand="0" w:noVBand="1" w:val="04A0"/>
      </w:tblPr>
      <w:tblGrid>
        <w:gridCol w:w="4819"/>
        <w:gridCol w:w="4819"/>
      </w:tblGrid>
      <w:tr>
        <w:tc>
          <w:tcPr>
            <w:tcW w:type="dxa" w:w="4819"/>
          </w:tcPr>
          <w:p>
            <w:r>
              <w:t>Bonus</w:t>
            </w:r>
          </w:p>
        </w:tc>
        <w:tc>
          <w:tcPr>
            <w:tcW w:type="dxa" w:w="4819"/>
          </w:tcPr>
          <w:p>
            <w:r>
              <w:t>Points</w:t>
            </w:r>
          </w:p>
        </w:tc>
      </w:tr>
      <w:tr>
        <w:tc>
          <w:tcPr>
            <w:tcW w:type="dxa" w:w="4819"/>
          </w:tcPr>
          <w:p>
            <w:r>
              <w:t>Animations CSS sur les cartes (hover, transitions)</w:t>
            </w:r>
          </w:p>
        </w:tc>
        <w:tc>
          <w:tcPr>
            <w:tcW w:type="dxa" w:w="4819"/>
          </w:tcPr>
          <w:p>
            <w:r>
              <w:t>+1</w:t>
            </w:r>
          </w:p>
        </w:tc>
      </w:tr>
      <w:tr>
        <w:tc>
          <w:tcPr>
            <w:tcW w:type="dxa" w:w="4819"/>
          </w:tcPr>
          <w:p>
            <w:r>
              <w:t>Utilisation de align-self ou order (au moins 2 fois)</w:t>
            </w:r>
          </w:p>
        </w:tc>
        <w:tc>
          <w:tcPr>
            <w:tcW w:type="dxa" w:w="4819"/>
          </w:tcPr>
          <w:p>
            <w:r>
              <w:t>+1</w:t>
            </w:r>
          </w:p>
        </w:tc>
      </w:tr>
      <w:tr>
        <w:tc>
          <w:tcPr>
            <w:tcW w:type="dxa" w:w="4819"/>
          </w:tcPr>
          <w:p>
            <w:r>
              <w:t>Layout 'dashboard' avec sidebar fixe</w:t>
            </w:r>
          </w:p>
        </w:tc>
        <w:tc>
          <w:tcPr>
            <w:tcW w:type="dxa" w:w="4819"/>
          </w:tcPr>
          <w:p>
            <w:r>
              <w:t>+1</w:t>
            </w:r>
          </w:p>
        </w:tc>
      </w:tr>
      <w:tr>
        <w:tc>
          <w:tcPr>
            <w:tcW w:type="dxa" w:w="4819"/>
          </w:tcPr>
          <w:p>
            <w:r>
              <w:t>Site entierement responsive (mobile + tablette + desktop)</w:t>
            </w:r>
          </w:p>
        </w:tc>
        <w:tc>
          <w:tcPr>
            <w:tcW w:type="dxa" w:w="4819"/>
          </w:tcPr>
          <w:p>
            <w:r>
              <w:t>+2</w:t>
            </w:r>
          </w:p>
        </w:tc>
      </w:tr>
      <w:tr>
        <w:tc>
          <w:tcPr>
            <w:tcW w:type="dxa" w:w="4819"/>
          </w:tcPr>
          <w:p>
            <w:r>
              <w:t>Hebergement en ligne (GitHub Pages, Netlify)</w:t>
            </w:r>
          </w:p>
        </w:tc>
        <w:tc>
          <w:tcPr>
            <w:tcW w:type="dxa" w:w="4819"/>
          </w:tcPr>
          <w:p>
            <w:r>
              <w:t>+2</w:t>
            </w:r>
          </w:p>
        </w:tc>
      </w:tr>
    </w:tbl>
    <w:p/>
    <w:p>
      <w:r>
        <w:br w:type="page"/>
      </w:r>
    </w:p>
    <w:p>
      <w:pPr>
        <w:pStyle w:val="Heading1"/>
      </w:pPr>
      <w:r>
        <w:rPr>
          <w:color w:val="1D5E36"/>
        </w:rPr>
        <w:t>Exercices pratiques - Recapitulatif</w:t>
      </w:r>
    </w:p>
    <w:p>
      <w:pPr>
        <w:spacing w:before="0" w:after="160"/>
      </w:pPr>
      <w:r>
        <w:rPr>
          <w:b w:val="0"/>
          <w:i w:val="0"/>
          <w:sz w:val="21"/>
        </w:rPr>
        <w:t>Le chapitre 5 comprend 12 exercices pratiques progressifs, d'une duree totale d'environ 5 heures.</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t>#</w:t>
            </w:r>
          </w:p>
        </w:tc>
        <w:tc>
          <w:tcPr>
            <w:tcW w:type="dxa" w:w="2409"/>
          </w:tcPr>
          <w:p>
            <w:r>
              <w:t>Titre</w:t>
            </w:r>
          </w:p>
        </w:tc>
        <w:tc>
          <w:tcPr>
            <w:tcW w:type="dxa" w:w="2409"/>
          </w:tcPr>
          <w:p>
            <w:r>
              <w:t>Duree</w:t>
            </w:r>
          </w:p>
        </w:tc>
        <w:tc>
          <w:tcPr>
            <w:tcW w:type="dxa" w:w="2409"/>
          </w:tcPr>
          <w:p>
            <w:r>
              <w:t>Notions couvertes</w:t>
            </w:r>
          </w:p>
        </w:tc>
      </w:tr>
      <w:tr>
        <w:tc>
          <w:tcPr>
            <w:tcW w:type="dxa" w:w="2409"/>
          </w:tcPr>
          <w:p>
            <w:r>
              <w:t>1</w:t>
            </w:r>
          </w:p>
        </w:tc>
        <w:tc>
          <w:tcPr>
            <w:tcW w:type="dxa" w:w="2409"/>
          </w:tcPr>
          <w:p>
            <w:r>
              <w:t>Premier conteneur flex</w:t>
            </w:r>
          </w:p>
        </w:tc>
        <w:tc>
          <w:tcPr>
            <w:tcW w:type="dxa" w:w="2409"/>
          </w:tcPr>
          <w:p>
            <w:r>
              <w:t>15 min</w:t>
            </w:r>
          </w:p>
        </w:tc>
        <w:tc>
          <w:tcPr>
            <w:tcW w:type="dxa" w:w="2409"/>
          </w:tcPr>
          <w:p>
            <w:r>
              <w:t>display: flex</w:t>
            </w:r>
          </w:p>
        </w:tc>
      </w:tr>
      <w:tr>
        <w:tc>
          <w:tcPr>
            <w:tcW w:type="dxa" w:w="2409"/>
          </w:tcPr>
          <w:p>
            <w:r>
              <w:t>2</w:t>
            </w:r>
          </w:p>
        </w:tc>
        <w:tc>
          <w:tcPr>
            <w:tcW w:type="dxa" w:w="2409"/>
          </w:tcPr>
          <w:p>
            <w:r>
              <w:t>Direction column</w:t>
            </w:r>
          </w:p>
        </w:tc>
        <w:tc>
          <w:tcPr>
            <w:tcW w:type="dxa" w:w="2409"/>
          </w:tcPr>
          <w:p>
            <w:r>
              <w:t>15 min</w:t>
            </w:r>
          </w:p>
        </w:tc>
        <w:tc>
          <w:tcPr>
            <w:tcW w:type="dxa" w:w="2409"/>
          </w:tcPr>
          <w:p>
            <w:r>
              <w:t>flex-direction</w:t>
            </w:r>
          </w:p>
        </w:tc>
      </w:tr>
      <w:tr>
        <w:tc>
          <w:tcPr>
            <w:tcW w:type="dxa" w:w="2409"/>
          </w:tcPr>
          <w:p>
            <w:r>
              <w:t>3</w:t>
            </w:r>
          </w:p>
        </w:tc>
        <w:tc>
          <w:tcPr>
            <w:tcW w:type="dxa" w:w="2409"/>
          </w:tcPr>
          <w:p>
            <w:r>
              <w:t>Les 6 justify-content</w:t>
            </w:r>
          </w:p>
        </w:tc>
        <w:tc>
          <w:tcPr>
            <w:tcW w:type="dxa" w:w="2409"/>
          </w:tcPr>
          <w:p>
            <w:r>
              <w:t>25 min</w:t>
            </w:r>
          </w:p>
        </w:tc>
        <w:tc>
          <w:tcPr>
            <w:tcW w:type="dxa" w:w="2409"/>
          </w:tcPr>
          <w:p>
            <w:r>
              <w:t>justify-content</w:t>
            </w:r>
          </w:p>
        </w:tc>
      </w:tr>
      <w:tr>
        <w:tc>
          <w:tcPr>
            <w:tcW w:type="dxa" w:w="2409"/>
          </w:tcPr>
          <w:p>
            <w:r>
              <w:t>4</w:t>
            </w:r>
          </w:p>
        </w:tc>
        <w:tc>
          <w:tcPr>
            <w:tcW w:type="dxa" w:w="2409"/>
          </w:tcPr>
          <w:p>
            <w:r>
              <w:t>Les 5 align-items</w:t>
            </w:r>
          </w:p>
        </w:tc>
        <w:tc>
          <w:tcPr>
            <w:tcW w:type="dxa" w:w="2409"/>
          </w:tcPr>
          <w:p>
            <w:r>
              <w:t>25 min</w:t>
            </w:r>
          </w:p>
        </w:tc>
        <w:tc>
          <w:tcPr>
            <w:tcW w:type="dxa" w:w="2409"/>
          </w:tcPr>
          <w:p>
            <w:r>
              <w:t>align-items</w:t>
            </w:r>
          </w:p>
        </w:tc>
      </w:tr>
      <w:tr>
        <w:tc>
          <w:tcPr>
            <w:tcW w:type="dxa" w:w="2409"/>
          </w:tcPr>
          <w:p>
            <w:r>
              <w:t>5</w:t>
            </w:r>
          </w:p>
        </w:tc>
        <w:tc>
          <w:tcPr>
            <w:tcW w:type="dxa" w:w="2409"/>
          </w:tcPr>
          <w:p>
            <w:r>
              <w:t>Barre de navigation</w:t>
            </w:r>
          </w:p>
        </w:tc>
        <w:tc>
          <w:tcPr>
            <w:tcW w:type="dxa" w:w="2409"/>
          </w:tcPr>
          <w:p>
            <w:r>
              <w:t>20 min</w:t>
            </w:r>
          </w:p>
        </w:tc>
        <w:tc>
          <w:tcPr>
            <w:tcW w:type="dxa" w:w="2409"/>
          </w:tcPr>
          <w:p>
            <w:r>
              <w:t>space-between + align-items</w:t>
            </w:r>
          </w:p>
        </w:tc>
      </w:tr>
      <w:tr>
        <w:tc>
          <w:tcPr>
            <w:tcW w:type="dxa" w:w="2409"/>
          </w:tcPr>
          <w:p>
            <w:r>
              <w:t>6</w:t>
            </w:r>
          </w:p>
        </w:tc>
        <w:tc>
          <w:tcPr>
            <w:tcW w:type="dxa" w:w="2409"/>
          </w:tcPr>
          <w:p>
            <w:r>
              <w:t>Centrage parfait</w:t>
            </w:r>
          </w:p>
        </w:tc>
        <w:tc>
          <w:tcPr>
            <w:tcW w:type="dxa" w:w="2409"/>
          </w:tcPr>
          <w:p>
            <w:r>
              <w:t>15 min</w:t>
            </w:r>
          </w:p>
        </w:tc>
        <w:tc>
          <w:tcPr>
            <w:tcW w:type="dxa" w:w="2409"/>
          </w:tcPr>
          <w:p>
            <w:r>
              <w:t>justify-content + align-items</w:t>
            </w:r>
          </w:p>
        </w:tc>
      </w:tr>
      <w:tr>
        <w:tc>
          <w:tcPr>
            <w:tcW w:type="dxa" w:w="2409"/>
          </w:tcPr>
          <w:p>
            <w:r>
              <w:t>7</w:t>
            </w:r>
          </w:p>
        </w:tc>
        <w:tc>
          <w:tcPr>
            <w:tcW w:type="dxa" w:w="2409"/>
          </w:tcPr>
          <w:p>
            <w:r>
              <w:t>Cartes egales</w:t>
            </w:r>
          </w:p>
        </w:tc>
        <w:tc>
          <w:tcPr>
            <w:tcW w:type="dxa" w:w="2409"/>
          </w:tcPr>
          <w:p>
            <w:r>
              <w:t>20 min</w:t>
            </w:r>
          </w:p>
        </w:tc>
        <w:tc>
          <w:tcPr>
            <w:tcW w:type="dxa" w:w="2409"/>
          </w:tcPr>
          <w:p>
            <w:r>
              <w:t>flex: 1</w:t>
            </w:r>
          </w:p>
        </w:tc>
      </w:tr>
      <w:tr>
        <w:tc>
          <w:tcPr>
            <w:tcW w:type="dxa" w:w="2409"/>
          </w:tcPr>
          <w:p>
            <w:r>
              <w:t>8</w:t>
            </w:r>
          </w:p>
        </w:tc>
        <w:tc>
          <w:tcPr>
            <w:tcW w:type="dxa" w:w="2409"/>
          </w:tcPr>
          <w:p>
            <w:r>
              <w:t>Layout sidebar + contenu</w:t>
            </w:r>
          </w:p>
        </w:tc>
        <w:tc>
          <w:tcPr>
            <w:tcW w:type="dxa" w:w="2409"/>
          </w:tcPr>
          <w:p>
            <w:r>
              <w:t>25 min</w:t>
            </w:r>
          </w:p>
        </w:tc>
        <w:tc>
          <w:tcPr>
            <w:tcW w:type="dxa" w:w="2409"/>
          </w:tcPr>
          <w:p>
            <w:r>
              <w:t>flex: 0 0 Npx + flex: 1</w:t>
            </w:r>
          </w:p>
        </w:tc>
      </w:tr>
      <w:tr>
        <w:tc>
          <w:tcPr>
            <w:tcW w:type="dxa" w:w="2409"/>
          </w:tcPr>
          <w:p>
            <w:r>
              <w:t>9</w:t>
            </w:r>
          </w:p>
        </w:tc>
        <w:tc>
          <w:tcPr>
            <w:tcW w:type="dxa" w:w="2409"/>
          </w:tcPr>
          <w:p>
            <w:r>
              <w:t>Galerie responsive</w:t>
            </w:r>
          </w:p>
        </w:tc>
        <w:tc>
          <w:tcPr>
            <w:tcW w:type="dxa" w:w="2409"/>
          </w:tcPr>
          <w:p>
            <w:r>
              <w:t>25 min</w:t>
            </w:r>
          </w:p>
        </w:tc>
        <w:tc>
          <w:tcPr>
            <w:tcW w:type="dxa" w:w="2409"/>
          </w:tcPr>
          <w:p>
            <w:r>
              <w:t>flex-wrap + flex: 1 1 Npx</w:t>
            </w:r>
          </w:p>
        </w:tc>
      </w:tr>
      <w:tr>
        <w:tc>
          <w:tcPr>
            <w:tcW w:type="dxa" w:w="2409"/>
          </w:tcPr>
          <w:p>
            <w:r>
              <w:t>10</w:t>
            </w:r>
          </w:p>
        </w:tc>
        <w:tc>
          <w:tcPr>
            <w:tcW w:type="dxa" w:w="2409"/>
          </w:tcPr>
          <w:p>
            <w:r>
              <w:t>Footer 3 colonnes</w:t>
            </w:r>
          </w:p>
        </w:tc>
        <w:tc>
          <w:tcPr>
            <w:tcW w:type="dxa" w:w="2409"/>
          </w:tcPr>
          <w:p>
            <w:r>
              <w:t>20 min</w:t>
            </w:r>
          </w:p>
        </w:tc>
        <w:tc>
          <w:tcPr>
            <w:tcW w:type="dxa" w:w="2409"/>
          </w:tcPr>
          <w:p>
            <w:r>
              <w:t>flex-wrap + flex: 1</w:t>
            </w:r>
          </w:p>
        </w:tc>
      </w:tr>
      <w:tr>
        <w:tc>
          <w:tcPr>
            <w:tcW w:type="dxa" w:w="2409"/>
          </w:tcPr>
          <w:p>
            <w:r>
              <w:t>11</w:t>
            </w:r>
          </w:p>
        </w:tc>
        <w:tc>
          <w:tcPr>
            <w:tcW w:type="dxa" w:w="2409"/>
          </w:tcPr>
          <w:p>
            <w:r>
              <w:t>Carte de profil avec order</w:t>
            </w:r>
          </w:p>
        </w:tc>
        <w:tc>
          <w:tcPr>
            <w:tcW w:type="dxa" w:w="2409"/>
          </w:tcPr>
          <w:p>
            <w:r>
              <w:t>25 min</w:t>
            </w:r>
          </w:p>
        </w:tc>
        <w:tc>
          <w:tcPr>
            <w:tcW w:type="dxa" w:w="2409"/>
          </w:tcPr>
          <w:p>
            <w:r>
              <w:t>order + media queries</w:t>
            </w:r>
          </w:p>
        </w:tc>
      </w:tr>
      <w:tr>
        <w:tc>
          <w:tcPr>
            <w:tcW w:type="dxa" w:w="2409"/>
          </w:tcPr>
          <w:p>
            <w:r>
              <w:t>12</w:t>
            </w:r>
          </w:p>
        </w:tc>
        <w:tc>
          <w:tcPr>
            <w:tcW w:type="dxa" w:w="2409"/>
          </w:tcPr>
          <w:p>
            <w:r>
              <w:t>Reproduire une page complete</w:t>
            </w:r>
          </w:p>
        </w:tc>
        <w:tc>
          <w:tcPr>
            <w:tcW w:type="dxa" w:w="2409"/>
          </w:tcPr>
          <w:p>
            <w:r>
              <w:t>60 min</w:t>
            </w:r>
          </w:p>
        </w:tc>
        <w:tc>
          <w:tcPr>
            <w:tcW w:type="dxa" w:w="2409"/>
          </w:tcPr>
          <w:p>
            <w:r>
              <w:t>Synthese complete</w:t>
            </w:r>
          </w:p>
        </w:tc>
      </w:tr>
    </w:tbl>
    <w:p/>
    <w:p>
      <w:pPr>
        <w:spacing w:before="0" w:after="80"/>
      </w:pPr>
    </w:p>
    <w:tbl>
      <w:tblPr>
        <w:tblW w:type="auto" w:w="0"/>
        <w:jc w:val="center"/>
        <w:tblLook w:firstColumn="1" w:firstRow="1" w:lastColumn="0" w:lastRow="0" w:noHBand="0" w:noVBand="1" w:val="04A0"/>
      </w:tblPr>
      <w:tblGrid>
        <w:gridCol w:w="9638"/>
      </w:tblGrid>
      <w:tr>
        <w:tc>
          <w:tcPr>
            <w:tcW w:type="dxa" w:w="9638"/>
            <w:shd w:fill="F1FAF4"/>
            <w:tcBorders>
              <w:top w:val="single" w:sz="12" w:space="0" w:color="2E8B57"/>
              <w:left w:val="single" w:sz="12" w:space="0" w:color="2E8B57"/>
              <w:bottom w:val="single" w:sz="12" w:space="0" w:color="2E8B57"/>
              <w:right w:val="single" w:sz="12" w:space="0" w:color="2E8B57"/>
            </w:tcBorders>
          </w:tcPr>
          <w:p>
            <w:pPr>
              <w:spacing w:after="40"/>
            </w:pPr>
            <w:r/>
            <w:r>
              <w:rPr>
                <w:rFonts w:ascii="Calibri" w:hAnsi="Calibri"/>
                <w:b/>
                <w:i w:val="0"/>
                <w:color w:val="144A26"/>
                <w:sz w:val="21"/>
              </w:rPr>
              <w:t>Note importante</w:t>
            </w:r>
          </w:p>
          <w:p>
            <w:pPr>
              <w:spacing w:after="40"/>
            </w:pPr>
            <w:r>
              <w:rPr>
                <w:rFonts w:ascii="Calibri" w:hAnsi="Calibri"/>
                <w:b w:val="0"/>
                <w:i w:val="0"/>
                <w:color w:val="144A26"/>
                <w:sz w:val="20"/>
              </w:rPr>
              <w:t>Les enonces detailles et les solutions de chaque exercice sont fournis dans le support interactif HTML et dans la version eleve. Le formateur peut les consulter dans le fichier chapitre5-flexbox-approfondi.html.</w:t>
            </w:r>
          </w:p>
        </w:tc>
      </w:tr>
    </w:tbl>
    <w:p/>
    <w:p>
      <w:r>
        <w:br w:type="page"/>
      </w:r>
    </w:p>
    <w:p>
      <w:pPr>
        <w:pStyle w:val="Heading1"/>
      </w:pPr>
      <w:r>
        <w:rPr>
          <w:color w:val="1D5E36"/>
        </w:rPr>
        <w:t>QCM et Quiz sommatif - Corriges</w:t>
      </w:r>
    </w:p>
    <w:p>
      <w:pPr>
        <w:pStyle w:val="Heading2"/>
      </w:pPr>
      <w:r>
        <w:rPr>
          <w:color w:val="1D5E36"/>
        </w:rPr>
        <w:t>QCM de verification (10 questions)</w:t>
      </w:r>
    </w:p>
    <w:p>
      <w:pPr>
        <w:spacing w:before="0" w:after="80"/>
      </w:pPr>
      <w:r>
        <w:rPr>
          <w:b w:val="0"/>
          <w:i w:val="0"/>
          <w:sz w:val="21"/>
        </w:rPr>
        <w:t>Bareme : 1 point par bonne reponse = 10 points.</w:t>
      </w:r>
    </w:p>
    <w:p>
      <w:pPr>
        <w:spacing w:before="0" w:after="80"/>
      </w:pPr>
      <w:r>
        <w:rPr>
          <w:b w:val="0"/>
          <w:i w:val="0"/>
          <w:sz w:val="21"/>
        </w:rPr>
        <w:t>Duree conseillee : 15 minutes.</w:t>
      </w:r>
    </w:p>
    <w:p>
      <w:pPr>
        <w:spacing w:after="60"/>
      </w:pPr>
      <w:r>
        <w:rPr>
          <w:rFonts w:ascii="Calibri" w:hAnsi="Calibri"/>
          <w:b/>
          <w:i w:val="0"/>
          <w:color w:val="1D5E36"/>
          <w:sz w:val="20"/>
        </w:rPr>
        <w:t xml:space="preserve">1. Que signifie Flexbox ? </w:t>
      </w:r>
      <w:r>
        <w:rPr>
          <w:rFonts w:ascii="Calibri" w:hAnsi="Calibri"/>
          <w:b w:val="0"/>
          <w:i w:val="0"/>
          <w:color w:val="144A26"/>
          <w:sz w:val="20"/>
        </w:rPr>
        <w:t>-&gt; Flexible Box Layout</w:t>
      </w:r>
    </w:p>
    <w:p>
      <w:pPr>
        <w:spacing w:after="60"/>
      </w:pPr>
      <w:r>
        <w:rPr>
          <w:rFonts w:ascii="Calibri" w:hAnsi="Calibri"/>
          <w:b/>
          <w:i w:val="0"/>
          <w:color w:val="1D5E36"/>
          <w:sz w:val="20"/>
        </w:rPr>
        <w:t xml:space="preserve">2. Quelle propriete active Flexbox sur un conteneur ? </w:t>
      </w:r>
      <w:r>
        <w:rPr>
          <w:rFonts w:ascii="Calibri" w:hAnsi="Calibri"/>
          <w:b w:val="0"/>
          <w:i w:val="0"/>
          <w:color w:val="144A26"/>
          <w:sz w:val="20"/>
        </w:rPr>
        <w:t>-&gt; display: flex</w:t>
      </w:r>
    </w:p>
    <w:p>
      <w:pPr>
        <w:spacing w:after="60"/>
      </w:pPr>
      <w:r>
        <w:rPr>
          <w:rFonts w:ascii="Calibri" w:hAnsi="Calibri"/>
          <w:b/>
          <w:i w:val="0"/>
          <w:color w:val="1D5E36"/>
          <w:sz w:val="20"/>
        </w:rPr>
        <w:t xml:space="preserve">3. Quelle est la direction par defaut de flex-direction ? </w:t>
      </w:r>
      <w:r>
        <w:rPr>
          <w:rFonts w:ascii="Calibri" w:hAnsi="Calibri"/>
          <w:b w:val="0"/>
          <w:i w:val="0"/>
          <w:color w:val="144A26"/>
          <w:sz w:val="20"/>
        </w:rPr>
        <w:t>-&gt; row</w:t>
      </w:r>
    </w:p>
    <w:p>
      <w:pPr>
        <w:spacing w:after="60"/>
      </w:pPr>
      <w:r>
        <w:rPr>
          <w:rFonts w:ascii="Calibri" w:hAnsi="Calibri"/>
          <w:b/>
          <w:i w:val="0"/>
          <w:color w:val="1D5E36"/>
          <w:sz w:val="20"/>
        </w:rPr>
        <w:t xml:space="preserve">4. Quelle propriete aligne les enfants sur l'axe principal ? </w:t>
      </w:r>
      <w:r>
        <w:rPr>
          <w:rFonts w:ascii="Calibri" w:hAnsi="Calibri"/>
          <w:b w:val="0"/>
          <w:i w:val="0"/>
          <w:color w:val="144A26"/>
          <w:sz w:val="20"/>
        </w:rPr>
        <w:t>-&gt; justify-content</w:t>
      </w:r>
    </w:p>
    <w:p>
      <w:pPr>
        <w:spacing w:after="60"/>
      </w:pPr>
      <w:r>
        <w:rPr>
          <w:rFonts w:ascii="Calibri" w:hAnsi="Calibri"/>
          <w:b/>
          <w:i w:val="0"/>
          <w:color w:val="1D5E36"/>
          <w:sz w:val="20"/>
        </w:rPr>
        <w:t xml:space="preserve">5. Quelle propriete aligne les enfants sur l'axe secondaire ? </w:t>
      </w:r>
      <w:r>
        <w:rPr>
          <w:rFonts w:ascii="Calibri" w:hAnsi="Calibri"/>
          <w:b w:val="0"/>
          <w:i w:val="0"/>
          <w:color w:val="144A26"/>
          <w:sz w:val="20"/>
        </w:rPr>
        <w:t>-&gt; align-items</w:t>
      </w:r>
    </w:p>
    <w:p>
      <w:pPr>
        <w:spacing w:after="60"/>
      </w:pPr>
      <w:r>
        <w:rPr>
          <w:rFonts w:ascii="Calibri" w:hAnsi="Calibri"/>
          <w:b/>
          <w:i w:val="0"/>
          <w:color w:val="1D5E36"/>
          <w:sz w:val="20"/>
        </w:rPr>
        <w:t xml:space="preserve">6. Quelle valeur met le premier au debut, le dernier a la fin ? </w:t>
      </w:r>
      <w:r>
        <w:rPr>
          <w:rFonts w:ascii="Calibri" w:hAnsi="Calibri"/>
          <w:b w:val="0"/>
          <w:i w:val="0"/>
          <w:color w:val="144A26"/>
          <w:sz w:val="20"/>
        </w:rPr>
        <w:t>-&gt; space-between</w:t>
      </w:r>
    </w:p>
    <w:p>
      <w:pPr>
        <w:spacing w:after="60"/>
      </w:pPr>
      <w:r>
        <w:rPr>
          <w:rFonts w:ascii="Calibri" w:hAnsi="Calibri"/>
          <w:b/>
          <w:i w:val="0"/>
          <w:color w:val="1D5E36"/>
          <w:sz w:val="20"/>
        </w:rPr>
        <w:t xml:space="preserve">7. Quelle propriete permet le retour a la ligne automatique ? </w:t>
      </w:r>
      <w:r>
        <w:rPr>
          <w:rFonts w:ascii="Calibri" w:hAnsi="Calibri"/>
          <w:b w:val="0"/>
          <w:i w:val="0"/>
          <w:color w:val="144A26"/>
          <w:sz w:val="20"/>
        </w:rPr>
        <w:t>-&gt; flex-wrap</w:t>
      </w:r>
    </w:p>
    <w:p>
      <w:pPr>
        <w:spacing w:after="60"/>
      </w:pPr>
      <w:r>
        <w:rPr>
          <w:rFonts w:ascii="Calibri" w:hAnsi="Calibri"/>
          <w:b/>
          <w:i w:val="0"/>
          <w:color w:val="1D5E36"/>
          <w:sz w:val="20"/>
        </w:rPr>
        <w:t xml:space="preserve">8. Quelle propriete controle la proportion d'espace occupee ? </w:t>
      </w:r>
      <w:r>
        <w:rPr>
          <w:rFonts w:ascii="Calibri" w:hAnsi="Calibri"/>
          <w:b w:val="0"/>
          <w:i w:val="0"/>
          <w:color w:val="144A26"/>
          <w:sz w:val="20"/>
        </w:rPr>
        <w:t>-&gt; flex-grow</w:t>
      </w:r>
    </w:p>
    <w:p>
      <w:pPr>
        <w:spacing w:after="60"/>
      </w:pPr>
      <w:r>
        <w:rPr>
          <w:rFonts w:ascii="Calibri" w:hAnsi="Calibri"/>
          <w:b/>
          <w:i w:val="0"/>
          <w:color w:val="1D5E36"/>
          <w:sz w:val="20"/>
        </w:rPr>
        <w:t xml:space="preserve">9. Comment centrer parfaitement un element avec Flexbox ? </w:t>
      </w:r>
      <w:r>
        <w:rPr>
          <w:rFonts w:ascii="Calibri" w:hAnsi="Calibri"/>
          <w:b w:val="0"/>
          <w:i w:val="0"/>
          <w:color w:val="144A26"/>
          <w:sz w:val="20"/>
        </w:rPr>
        <w:t>-&gt; justify-content: center + align-items: center</w:t>
      </w:r>
    </w:p>
    <w:p>
      <w:pPr>
        <w:spacing w:after="60"/>
      </w:pPr>
      <w:r>
        <w:rPr>
          <w:rFonts w:ascii="Calibri" w:hAnsi="Calibri"/>
          <w:b/>
          <w:i w:val="0"/>
          <w:color w:val="1D5E36"/>
          <w:sz w:val="20"/>
        </w:rPr>
        <w:t xml:space="preserve">10. Quelle propriete reorganise visuellement les enfants ? </w:t>
      </w:r>
      <w:r>
        <w:rPr>
          <w:rFonts w:ascii="Calibri" w:hAnsi="Calibri"/>
          <w:b w:val="0"/>
          <w:i w:val="0"/>
          <w:color w:val="144A26"/>
          <w:sz w:val="20"/>
        </w:rPr>
        <w:t>-&gt; order</w:t>
      </w:r>
    </w:p>
    <w:p>
      <w:pPr>
        <w:spacing w:before="0" w:after="80"/>
      </w:pPr>
    </w:p>
    <w:p>
      <w:pPr>
        <w:pStyle w:val="Heading2"/>
      </w:pPr>
      <w:r>
        <w:rPr>
          <w:color w:val="1D5E36"/>
        </w:rPr>
        <w:t>Quiz sommatif (20 questions)</w:t>
      </w:r>
    </w:p>
    <w:p>
      <w:pPr>
        <w:spacing w:before="0" w:after="80"/>
      </w:pPr>
      <w:r>
        <w:rPr>
          <w:b w:val="0"/>
          <w:i w:val="0"/>
          <w:sz w:val="21"/>
        </w:rPr>
        <w:t>Bareme : 1 point par bonne reponse = 20 points.</w:t>
      </w:r>
    </w:p>
    <w:p>
      <w:pPr>
        <w:spacing w:before="0" w:after="80"/>
      </w:pPr>
      <w:r>
        <w:rPr>
          <w:b w:val="0"/>
          <w:i w:val="0"/>
          <w:sz w:val="21"/>
        </w:rPr>
        <w:t>Duree conseillee : 40 minutes.</w:t>
      </w:r>
    </w:p>
    <w:p>
      <w:pPr>
        <w:spacing w:before="0" w:after="80"/>
      </w:pPr>
      <w:r>
        <w:rPr>
          <w:b w:val="0"/>
          <w:i w:val="0"/>
          <w:sz w:val="21"/>
        </w:rPr>
        <w:t>Objectif de reussite : 14/20 minimum.</w:t>
      </w:r>
    </w:p>
    <w:p>
      <w:pPr>
        <w:spacing w:after="60"/>
      </w:pPr>
      <w:r>
        <w:rPr>
          <w:rFonts w:ascii="Calibri" w:hAnsi="Calibri"/>
          <w:b/>
          <w:i w:val="0"/>
          <w:color w:val="1D5E36"/>
          <w:sz w:val="20"/>
        </w:rPr>
        <w:t xml:space="preserve">1. Flexbox adapte pour... </w:t>
      </w:r>
      <w:r>
        <w:rPr>
          <w:rFonts w:ascii="Calibri" w:hAnsi="Calibri"/>
          <w:b w:val="0"/>
          <w:i w:val="0"/>
          <w:color w:val="144A26"/>
          <w:sz w:val="20"/>
        </w:rPr>
        <w:t>-&gt; Mises en page 1D</w:t>
      </w:r>
    </w:p>
    <w:p>
      <w:pPr>
        <w:spacing w:after="60"/>
      </w:pPr>
      <w:r>
        <w:rPr>
          <w:rFonts w:ascii="Calibri" w:hAnsi="Calibri"/>
          <w:b/>
          <w:i w:val="0"/>
          <w:color w:val="1D5E36"/>
          <w:sz w:val="20"/>
        </w:rPr>
        <w:t xml:space="preserve">2. Combien d'axes Flexbox ? </w:t>
      </w:r>
      <w:r>
        <w:rPr>
          <w:rFonts w:ascii="Calibri" w:hAnsi="Calibri"/>
          <w:b w:val="0"/>
          <w:i w:val="0"/>
          <w:color w:val="144A26"/>
          <w:sz w:val="20"/>
        </w:rPr>
        <w:t>-&gt; 2</w:t>
      </w:r>
    </w:p>
    <w:p>
      <w:pPr>
        <w:spacing w:after="60"/>
      </w:pPr>
      <w:r>
        <w:rPr>
          <w:rFonts w:ascii="Calibri" w:hAnsi="Calibri"/>
          <w:b/>
          <w:i w:val="0"/>
          <w:color w:val="1D5E36"/>
          <w:sz w:val="20"/>
        </w:rPr>
        <w:t xml:space="preserve">3. Direction de l'axe principal ? </w:t>
      </w:r>
      <w:r>
        <w:rPr>
          <w:rFonts w:ascii="Calibri" w:hAnsi="Calibri"/>
          <w:b w:val="0"/>
          <w:i w:val="0"/>
          <w:color w:val="144A26"/>
          <w:sz w:val="20"/>
        </w:rPr>
        <w:t>-&gt; flex-direction</w:t>
      </w:r>
    </w:p>
    <w:p>
      <w:pPr>
        <w:spacing w:after="60"/>
      </w:pPr>
      <w:r>
        <w:rPr>
          <w:rFonts w:ascii="Calibri" w:hAnsi="Calibri"/>
          <w:b/>
          <w:i w:val="0"/>
          <w:color w:val="1D5E36"/>
          <w:sz w:val="20"/>
        </w:rPr>
        <w:t xml:space="preserve">4. column -&gt; justify-content agit... </w:t>
      </w:r>
      <w:r>
        <w:rPr>
          <w:rFonts w:ascii="Calibri" w:hAnsi="Calibri"/>
          <w:b w:val="0"/>
          <w:i w:val="0"/>
          <w:color w:val="144A26"/>
          <w:sz w:val="20"/>
        </w:rPr>
        <w:t>-&gt; Verticalement</w:t>
      </w:r>
    </w:p>
    <w:p>
      <w:pPr>
        <w:spacing w:after="60"/>
      </w:pPr>
      <w:r>
        <w:rPr>
          <w:rFonts w:ascii="Calibri" w:hAnsi="Calibri"/>
          <w:b/>
          <w:i w:val="0"/>
          <w:color w:val="1D5E36"/>
          <w:sz w:val="20"/>
        </w:rPr>
        <w:t xml:space="preserve">5. Centrer les elements ? </w:t>
      </w:r>
      <w:r>
        <w:rPr>
          <w:rFonts w:ascii="Calibri" w:hAnsi="Calibri"/>
          <w:b w:val="0"/>
          <w:i w:val="0"/>
          <w:color w:val="144A26"/>
          <w:sz w:val="20"/>
        </w:rPr>
        <w:t>-&gt; center</w:t>
      </w:r>
    </w:p>
    <w:p>
      <w:pPr>
        <w:spacing w:after="60"/>
      </w:pPr>
      <w:r>
        <w:rPr>
          <w:rFonts w:ascii="Calibri" w:hAnsi="Calibri"/>
          <w:b/>
          <w:i w:val="0"/>
          <w:color w:val="1D5E36"/>
          <w:sz w:val="20"/>
        </w:rPr>
        <w:t xml:space="preserve">6. Valeur par defaut de align-items ? </w:t>
      </w:r>
      <w:r>
        <w:rPr>
          <w:rFonts w:ascii="Calibri" w:hAnsi="Calibri"/>
          <w:b w:val="0"/>
          <w:i w:val="0"/>
          <w:color w:val="144A26"/>
          <w:sz w:val="20"/>
        </w:rPr>
        <w:t>-&gt; stretch</w:t>
      </w:r>
    </w:p>
    <w:p>
      <w:pPr>
        <w:spacing w:after="60"/>
      </w:pPr>
      <w:r>
        <w:rPr>
          <w:rFonts w:ascii="Calibri" w:hAnsi="Calibri"/>
          <w:b/>
          <w:i w:val="0"/>
          <w:color w:val="1D5E36"/>
          <w:sz w:val="20"/>
        </w:rPr>
        <w:t xml:space="preserve">7. Retour a la ligne automatique ? </w:t>
      </w:r>
      <w:r>
        <w:rPr>
          <w:rFonts w:ascii="Calibri" w:hAnsi="Calibri"/>
          <w:b w:val="0"/>
          <w:i w:val="0"/>
          <w:color w:val="144A26"/>
          <w:sz w:val="20"/>
        </w:rPr>
        <w:t>-&gt; flex-wrap</w:t>
      </w:r>
    </w:p>
    <w:p>
      <w:pPr>
        <w:spacing w:after="60"/>
      </w:pPr>
      <w:r>
        <w:rPr>
          <w:rFonts w:ascii="Calibri" w:hAnsi="Calibri"/>
          <w:b/>
          <w:i w:val="0"/>
          <w:color w:val="1D5E36"/>
          <w:sz w:val="20"/>
        </w:rPr>
        <w:t xml:space="preserve">8. Aligner les lignes entre elles ? </w:t>
      </w:r>
      <w:r>
        <w:rPr>
          <w:rFonts w:ascii="Calibri" w:hAnsi="Calibri"/>
          <w:b w:val="0"/>
          <w:i w:val="0"/>
          <w:color w:val="144A26"/>
          <w:sz w:val="20"/>
        </w:rPr>
        <w:t>-&gt; align-content</w:t>
      </w:r>
    </w:p>
    <w:p>
      <w:pPr>
        <w:spacing w:after="60"/>
      </w:pPr>
      <w:r>
        <w:rPr>
          <w:rFonts w:ascii="Calibri" w:hAnsi="Calibri"/>
          <w:b/>
          <w:i w:val="0"/>
          <w:color w:val="1D5E36"/>
          <w:sz w:val="20"/>
        </w:rPr>
        <w:t xml:space="preserve">9. Combiner direction + wrap ? </w:t>
      </w:r>
      <w:r>
        <w:rPr>
          <w:rFonts w:ascii="Calibri" w:hAnsi="Calibri"/>
          <w:b w:val="0"/>
          <w:i w:val="0"/>
          <w:color w:val="144A26"/>
          <w:sz w:val="20"/>
        </w:rPr>
        <w:t>-&gt; flex-flow</w:t>
      </w:r>
    </w:p>
    <w:p>
      <w:pPr>
        <w:spacing w:after="60"/>
      </w:pPr>
      <w:r>
        <w:rPr>
          <w:rFonts w:ascii="Calibri" w:hAnsi="Calibri"/>
          <w:b/>
          <w:i w:val="0"/>
          <w:color w:val="1D5E36"/>
          <w:sz w:val="20"/>
        </w:rPr>
        <w:t xml:space="preserve">10. Valeur par defaut de flex-grow ? </w:t>
      </w:r>
      <w:r>
        <w:rPr>
          <w:rFonts w:ascii="Calibri" w:hAnsi="Calibri"/>
          <w:b w:val="0"/>
          <w:i w:val="0"/>
          <w:color w:val="144A26"/>
          <w:sz w:val="20"/>
        </w:rPr>
        <w:t>-&gt; 0</w:t>
      </w:r>
    </w:p>
    <w:p>
      <w:pPr>
        <w:spacing w:after="60"/>
      </w:pPr>
      <w:r>
        <w:rPr>
          <w:rFonts w:ascii="Calibri" w:hAnsi="Calibri"/>
          <w:b/>
          <w:i w:val="0"/>
          <w:color w:val="1D5E36"/>
          <w:sz w:val="20"/>
        </w:rPr>
        <w:t xml:space="preserve">11. Role de flex-shrink: 0 ? </w:t>
      </w:r>
      <w:r>
        <w:rPr>
          <w:rFonts w:ascii="Calibri" w:hAnsi="Calibri"/>
          <w:b w:val="0"/>
          <w:i w:val="0"/>
          <w:color w:val="144A26"/>
          <w:sz w:val="20"/>
        </w:rPr>
        <w:t>-&gt; Empeche de retrecir</w:t>
      </w:r>
    </w:p>
    <w:p>
      <w:pPr>
        <w:spacing w:after="60"/>
      </w:pPr>
      <w:r>
        <w:rPr>
          <w:rFonts w:ascii="Calibri" w:hAnsi="Calibri"/>
          <w:b/>
          <w:i w:val="0"/>
          <w:color w:val="1D5E36"/>
          <w:sz w:val="20"/>
        </w:rPr>
        <w:t xml:space="preserve">12. Signification de flex: 1 ? </w:t>
      </w:r>
      <w:r>
        <w:rPr>
          <w:rFonts w:ascii="Calibri" w:hAnsi="Calibri"/>
          <w:b w:val="0"/>
          <w:i w:val="0"/>
          <w:color w:val="144A26"/>
          <w:sz w:val="20"/>
        </w:rPr>
        <w:t>-&gt; grow=1, shrink=1, basis=0</w:t>
      </w:r>
    </w:p>
    <w:p>
      <w:pPr>
        <w:spacing w:after="60"/>
      </w:pPr>
      <w:r>
        <w:rPr>
          <w:rFonts w:ascii="Calibri" w:hAnsi="Calibri"/>
          <w:b/>
          <w:i w:val="0"/>
          <w:color w:val="1D5E36"/>
          <w:sz w:val="20"/>
        </w:rPr>
        <w:t xml:space="preserve">13. Layout sidebar + contenu ? </w:t>
      </w:r>
      <w:r>
        <w:rPr>
          <w:rFonts w:ascii="Calibri" w:hAnsi="Calibri"/>
          <w:b w:val="0"/>
          <w:i w:val="0"/>
          <w:color w:val="144A26"/>
          <w:sz w:val="20"/>
        </w:rPr>
        <w:t>-&gt; flex: 0 0 250px + flex: 1</w:t>
      </w:r>
    </w:p>
    <w:p>
      <w:pPr>
        <w:spacing w:after="60"/>
      </w:pPr>
      <w:r>
        <w:rPr>
          <w:rFonts w:ascii="Calibri" w:hAnsi="Calibri"/>
          <w:b/>
          <w:i w:val="0"/>
          <w:color w:val="1D5E36"/>
          <w:sz w:val="20"/>
        </w:rPr>
        <w:t xml:space="preserve">14. Surcharger align-items ? </w:t>
      </w:r>
      <w:r>
        <w:rPr>
          <w:rFonts w:ascii="Calibri" w:hAnsi="Calibri"/>
          <w:b w:val="0"/>
          <w:i w:val="0"/>
          <w:color w:val="144A26"/>
          <w:sz w:val="20"/>
        </w:rPr>
        <w:t>-&gt; align-self</w:t>
      </w:r>
    </w:p>
    <w:p>
      <w:pPr>
        <w:spacing w:after="60"/>
      </w:pPr>
      <w:r>
        <w:rPr>
          <w:rFonts w:ascii="Calibri" w:hAnsi="Calibri"/>
          <w:b/>
          <w:i w:val="0"/>
          <w:color w:val="1D5E36"/>
          <w:sz w:val="20"/>
        </w:rPr>
        <w:t xml:space="preserve">15. Valeur par defaut de order ? </w:t>
      </w:r>
      <w:r>
        <w:rPr>
          <w:rFonts w:ascii="Calibri" w:hAnsi="Calibri"/>
          <w:b w:val="0"/>
          <w:i w:val="0"/>
          <w:color w:val="144A26"/>
          <w:sz w:val="20"/>
        </w:rPr>
        <w:t>-&gt; 0</w:t>
      </w:r>
    </w:p>
    <w:p>
      <w:pPr>
        <w:spacing w:after="60"/>
      </w:pPr>
      <w:r>
        <w:rPr>
          <w:rFonts w:ascii="Calibri" w:hAnsi="Calibri"/>
          <w:b/>
          <w:i w:val="0"/>
          <w:color w:val="1D5E36"/>
          <w:sz w:val="20"/>
        </w:rPr>
        <w:t xml:space="preserve">16. Role de order: -1 ? </w:t>
      </w:r>
      <w:r>
        <w:rPr>
          <w:rFonts w:ascii="Calibri" w:hAnsi="Calibri"/>
          <w:b w:val="0"/>
          <w:i w:val="0"/>
          <w:color w:val="144A26"/>
          <w:sz w:val="20"/>
        </w:rPr>
        <w:t>-&gt; Place avant les autres</w:t>
      </w:r>
    </w:p>
    <w:p>
      <w:pPr>
        <w:spacing w:after="60"/>
      </w:pPr>
      <w:r>
        <w:rPr>
          <w:rFonts w:ascii="Calibri" w:hAnsi="Calibri"/>
          <w:b/>
          <w:i w:val="0"/>
          <w:color w:val="1D5E36"/>
          <w:sz w:val="20"/>
        </w:rPr>
        <w:t xml:space="preserve">17. Difference align-items / align-content ? </w:t>
      </w:r>
      <w:r>
        <w:rPr>
          <w:rFonts w:ascii="Calibri" w:hAnsi="Calibri"/>
          <w:b w:val="0"/>
          <w:i w:val="0"/>
          <w:color w:val="144A26"/>
          <w:sz w:val="20"/>
        </w:rPr>
        <w:t>-&gt; Ligne vs lignes</w:t>
      </w:r>
    </w:p>
    <w:p>
      <w:pPr>
        <w:spacing w:after="60"/>
      </w:pPr>
      <w:r>
        <w:rPr>
          <w:rFonts w:ascii="Calibri" w:hAnsi="Calibri"/>
          <w:b/>
          <w:i w:val="0"/>
          <w:color w:val="1D5E36"/>
          <w:sz w:val="20"/>
        </w:rPr>
        <w:t xml:space="preserve">18. Centrer parfaitement en 2 lignes ? </w:t>
      </w:r>
      <w:r>
        <w:rPr>
          <w:rFonts w:ascii="Calibri" w:hAnsi="Calibri"/>
          <w:b w:val="0"/>
          <w:i w:val="0"/>
          <w:color w:val="144A26"/>
          <w:sz w:val="20"/>
        </w:rPr>
        <w:t>-&gt; justify-content + align-items</w:t>
      </w:r>
    </w:p>
    <w:p>
      <w:pPr>
        <w:spacing w:after="60"/>
      </w:pPr>
      <w:r>
        <w:rPr>
          <w:rFonts w:ascii="Calibri" w:hAnsi="Calibri"/>
          <w:b/>
          <w:i w:val="0"/>
          <w:color w:val="1D5E36"/>
          <w:sz w:val="20"/>
        </w:rPr>
        <w:t xml:space="preserve">19. Propriete pour espacement ? </w:t>
      </w:r>
      <w:r>
        <w:rPr>
          <w:rFonts w:ascii="Calibri" w:hAnsi="Calibri"/>
          <w:b w:val="0"/>
          <w:i w:val="0"/>
          <w:color w:val="144A26"/>
          <w:sz w:val="20"/>
        </w:rPr>
        <w:t>-&gt; gap</w:t>
      </w:r>
    </w:p>
    <w:p>
      <w:pPr>
        <w:spacing w:after="60"/>
      </w:pPr>
      <w:r>
        <w:rPr>
          <w:rFonts w:ascii="Calibri" w:hAnsi="Calibri"/>
          <w:b/>
          <w:i w:val="0"/>
          <w:color w:val="1D5E36"/>
          <w:sz w:val="20"/>
        </w:rPr>
        <w:t xml:space="preserve">20. Recommande pour 2D ? </w:t>
      </w:r>
      <w:r>
        <w:rPr>
          <w:rFonts w:ascii="Calibri" w:hAnsi="Calibri"/>
          <w:b w:val="0"/>
          <w:i w:val="0"/>
          <w:color w:val="144A26"/>
          <w:sz w:val="20"/>
        </w:rPr>
        <w:t>-&gt; CSS Grid</w:t>
      </w:r>
    </w:p>
    <w:p>
      <w:pPr>
        <w:pBdr>
          <w:bottom w:val="single" w:sz="6" w:space="1" w:color="CAE0D0"/>
        </w:pBdr>
        <w:spacing w:before="40" w:after="120"/>
      </w:pPr>
    </w:p>
    <w:p>
      <w:pPr>
        <w:spacing w:before="0" w:after="80"/>
        <w:jc w:val="center"/>
      </w:pPr>
      <w:r>
        <w:rPr>
          <w:rFonts w:ascii="Calibri" w:hAnsi="Calibri"/>
          <w:b w:val="0"/>
          <w:i w:val="0"/>
          <w:color w:val="3F6B4F"/>
          <w:sz w:val="16"/>
        </w:rPr>
        <w:t>OFPPT - ISMO - Support pedagogique cree par KELLOUCH Mahdi - Annee 2025 - 2026</w:t>
      </w:r>
    </w:p>
    <w:p>
      <w:pPr>
        <w:spacing w:before="0" w:after="80"/>
        <w:jc w:val="center"/>
      </w:pPr>
      <w:r>
        <w:rPr>
          <w:rFonts w:ascii="Calibri" w:hAnsi="Calibri"/>
          <w:b w:val="0"/>
          <w:i/>
          <w:color w:val="3F6B4F"/>
          <w:sz w:val="16"/>
        </w:rPr>
        <w:t>Module M104 - Developpement Digital - Chapitre 5 - VERSION FORMATEUR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