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57D36" w14:textId="77777777" w:rsidR="004E3241" w:rsidRDefault="004E3241"/>
    <w:p w14:paraId="2E115DC1" w14:textId="77777777" w:rsidR="004E3241" w:rsidRDefault="004E3241"/>
    <w:p w14:paraId="6B46867C" w14:textId="77777777" w:rsidR="004E3241" w:rsidRDefault="004E3241"/>
    <w:p w14:paraId="0BA226EE" w14:textId="77777777" w:rsidR="004E3241" w:rsidRDefault="00000000">
      <w:pPr>
        <w:jc w:val="center"/>
      </w:pPr>
      <w:r>
        <w:rPr>
          <w:noProof/>
        </w:rPr>
        <w:drawing>
          <wp:inline distT="0" distB="0" distL="0" distR="0" wp14:anchorId="3C1DC8DB" wp14:editId="5DAF5A70">
            <wp:extent cx="2286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286000" cy="2286000"/>
                    </a:xfrm>
                    <a:prstGeom prst="rect">
                      <a:avLst/>
                    </a:prstGeom>
                  </pic:spPr>
                </pic:pic>
              </a:graphicData>
            </a:graphic>
          </wp:inline>
        </w:drawing>
      </w:r>
    </w:p>
    <w:p w14:paraId="66BC30E1" w14:textId="77777777" w:rsidR="004E3241" w:rsidRDefault="004E3241"/>
    <w:p w14:paraId="5CAC1F53" w14:textId="77777777" w:rsidR="004E3241" w:rsidRPr="007F637C" w:rsidRDefault="00000000">
      <w:pPr>
        <w:jc w:val="center"/>
        <w:rPr>
          <w:lang w:val="fr-FR"/>
        </w:rPr>
      </w:pPr>
      <w:r w:rsidRPr="007F637C">
        <w:rPr>
          <w:b/>
          <w:color w:val="1F3A5F"/>
          <w:sz w:val="56"/>
          <w:lang w:val="fr-FR"/>
        </w:rPr>
        <w:t>ISMO</w:t>
      </w:r>
    </w:p>
    <w:p w14:paraId="523A8918" w14:textId="77777777" w:rsidR="004E3241" w:rsidRPr="007F637C" w:rsidRDefault="00000000">
      <w:pPr>
        <w:jc w:val="center"/>
        <w:rPr>
          <w:lang w:val="fr-FR"/>
        </w:rPr>
      </w:pPr>
      <w:r w:rsidRPr="007F637C">
        <w:rPr>
          <w:color w:val="2E8B57"/>
          <w:sz w:val="26"/>
          <w:lang w:val="fr-FR"/>
        </w:rPr>
        <w:t>Institut Spécialisé dans les Métiers de l'Offshoring</w:t>
      </w:r>
    </w:p>
    <w:p w14:paraId="2AAA44AC" w14:textId="77777777" w:rsidR="004E3241" w:rsidRPr="007F637C" w:rsidRDefault="004E3241">
      <w:pPr>
        <w:rPr>
          <w:lang w:val="fr-FR"/>
        </w:rPr>
      </w:pPr>
    </w:p>
    <w:p w14:paraId="611943FD" w14:textId="77777777" w:rsidR="004E3241" w:rsidRPr="007F637C" w:rsidRDefault="004E3241">
      <w:pPr>
        <w:rPr>
          <w:lang w:val="fr-FR"/>
        </w:rPr>
      </w:pPr>
    </w:p>
    <w:p w14:paraId="21522205" w14:textId="328300F3" w:rsidR="004E3241" w:rsidRPr="007F637C" w:rsidRDefault="00000000">
      <w:pPr>
        <w:jc w:val="center"/>
        <w:rPr>
          <w:lang w:val="fr-FR"/>
        </w:rPr>
      </w:pPr>
      <w:r w:rsidRPr="007F637C">
        <w:rPr>
          <w:b/>
          <w:color w:val="1F3A5F"/>
          <w:sz w:val="44"/>
          <w:lang w:val="fr-FR"/>
        </w:rPr>
        <w:t xml:space="preserve">SUPPORT DE COURS </w:t>
      </w:r>
      <w:r w:rsidR="000B45CF">
        <w:rPr>
          <w:b/>
          <w:color w:val="1F3A5F"/>
          <w:sz w:val="44"/>
          <w:lang w:val="fr-FR"/>
        </w:rPr>
        <w:t>– CHAPITRE 1</w:t>
      </w:r>
    </w:p>
    <w:p w14:paraId="66EFDCE0" w14:textId="77777777" w:rsidR="004E3241" w:rsidRPr="007F637C" w:rsidRDefault="00000000">
      <w:pPr>
        <w:jc w:val="center"/>
        <w:rPr>
          <w:lang w:val="fr-FR"/>
        </w:rPr>
      </w:pPr>
      <w:r w:rsidRPr="007F637C">
        <w:rPr>
          <w:color w:val="2E8B57"/>
          <w:sz w:val="30"/>
          <w:lang w:val="fr-FR"/>
        </w:rPr>
        <w:t>Module : Développement des Sites Web Statiques</w:t>
      </w:r>
    </w:p>
    <w:p w14:paraId="1AF96D05" w14:textId="77777777" w:rsidR="004E3241" w:rsidRPr="007F637C" w:rsidRDefault="004E3241">
      <w:pPr>
        <w:rPr>
          <w:lang w:val="fr-FR"/>
        </w:rPr>
      </w:pPr>
    </w:p>
    <w:p w14:paraId="6DD82504" w14:textId="77777777" w:rsidR="004E3241" w:rsidRPr="007F637C" w:rsidRDefault="00000000">
      <w:pPr>
        <w:jc w:val="center"/>
        <w:rPr>
          <w:lang w:val="fr-FR"/>
        </w:rPr>
      </w:pPr>
      <w:r w:rsidRPr="007F637C">
        <w:rPr>
          <w:b/>
          <w:color w:val="FF8C00"/>
          <w:sz w:val="24"/>
          <w:lang w:val="fr-FR"/>
        </w:rPr>
        <w:t>Contenu :</w:t>
      </w:r>
    </w:p>
    <w:p w14:paraId="1811003E" w14:textId="77777777" w:rsidR="004E3241" w:rsidRPr="007F637C" w:rsidRDefault="00000000">
      <w:pPr>
        <w:jc w:val="center"/>
        <w:rPr>
          <w:lang w:val="fr-FR"/>
        </w:rPr>
      </w:pPr>
      <w:r w:rsidRPr="007F637C">
        <w:rPr>
          <w:color w:val="1F3A5F"/>
          <w:sz w:val="26"/>
          <w:lang w:val="fr-FR"/>
        </w:rPr>
        <w:t>Partie 1 : Fondamentaux du Web</w:t>
      </w:r>
    </w:p>
    <w:p w14:paraId="5F4312AE" w14:textId="77777777" w:rsidR="004E3241" w:rsidRPr="007F637C" w:rsidRDefault="00000000">
      <w:pPr>
        <w:jc w:val="center"/>
        <w:rPr>
          <w:lang w:val="fr-FR"/>
        </w:rPr>
      </w:pPr>
      <w:r w:rsidRPr="007F637C">
        <w:rPr>
          <w:color w:val="1F3A5F"/>
          <w:sz w:val="26"/>
          <w:lang w:val="fr-FR"/>
        </w:rPr>
        <w:t>Partie 2 : L'IDE Visual Studio Code</w:t>
      </w:r>
    </w:p>
    <w:p w14:paraId="2B3073FB" w14:textId="77777777" w:rsidR="004E3241" w:rsidRPr="007F637C" w:rsidRDefault="004E3241">
      <w:pPr>
        <w:rPr>
          <w:lang w:val="fr-FR"/>
        </w:rPr>
      </w:pPr>
    </w:p>
    <w:p w14:paraId="7CDE24B2" w14:textId="77777777" w:rsidR="004E3241" w:rsidRPr="007F637C" w:rsidRDefault="004E3241">
      <w:pPr>
        <w:rPr>
          <w:lang w:val="fr-FR"/>
        </w:rPr>
      </w:pPr>
    </w:p>
    <w:p w14:paraId="7132A990" w14:textId="77777777" w:rsidR="004E3241" w:rsidRPr="007F637C" w:rsidRDefault="004E3241">
      <w:pPr>
        <w:rPr>
          <w:lang w:val="fr-FR"/>
        </w:rPr>
      </w:pPr>
    </w:p>
    <w:p w14:paraId="3F9FDE8A" w14:textId="77777777" w:rsidR="004E3241" w:rsidRPr="007F637C" w:rsidRDefault="00000000">
      <w:pPr>
        <w:jc w:val="center"/>
        <w:rPr>
          <w:lang w:val="fr-FR"/>
        </w:rPr>
      </w:pPr>
      <w:r w:rsidRPr="007F637C">
        <w:rPr>
          <w:i/>
          <w:sz w:val="24"/>
          <w:lang w:val="fr-FR"/>
        </w:rPr>
        <w:t>Année de formation : 2025 - 2026</w:t>
      </w:r>
    </w:p>
    <w:p w14:paraId="73293D41" w14:textId="77777777" w:rsidR="004E3241" w:rsidRPr="007F637C" w:rsidRDefault="00000000">
      <w:pPr>
        <w:rPr>
          <w:lang w:val="fr-FR"/>
        </w:rPr>
      </w:pPr>
      <w:r w:rsidRPr="007F637C">
        <w:rPr>
          <w:lang w:val="fr-FR"/>
        </w:rPr>
        <w:br w:type="page"/>
      </w:r>
    </w:p>
    <w:p w14:paraId="101FE0C0" w14:textId="5DE562DB" w:rsidR="004E3241" w:rsidRPr="007F637C" w:rsidRDefault="00000000">
      <w:pPr>
        <w:pStyle w:val="ISMOTitre1"/>
        <w:rPr>
          <w:lang w:val="fr-FR"/>
        </w:rPr>
      </w:pPr>
      <w:r w:rsidRPr="007F637C">
        <w:rPr>
          <w:lang w:val="fr-FR"/>
        </w:rPr>
        <w:lastRenderedPageBreak/>
        <w:t>Sommaire Général</w:t>
      </w:r>
    </w:p>
    <w:p w14:paraId="31FDDC39" w14:textId="77777777" w:rsidR="004E3241" w:rsidRPr="007F637C" w:rsidRDefault="00000000">
      <w:pPr>
        <w:pStyle w:val="ISMOParagraphe"/>
        <w:rPr>
          <w:lang w:val="fr-FR"/>
        </w:rPr>
      </w:pPr>
      <w:r w:rsidRPr="007F637C">
        <w:rPr>
          <w:lang w:val="fr-FR"/>
        </w:rPr>
        <w:t>Ce support regroupe l'ensemble des connaissances théoriques et pratiques du module « Développement des Sites Web Statiques ». Il est divisé en deux grandes parties :</w:t>
      </w:r>
    </w:p>
    <w:p w14:paraId="72F65291" w14:textId="77777777" w:rsidR="004E3241" w:rsidRPr="007F637C" w:rsidRDefault="004E3241">
      <w:pPr>
        <w:rPr>
          <w:lang w:val="fr-FR"/>
        </w:rPr>
      </w:pPr>
    </w:p>
    <w:p w14:paraId="6ECA7909" w14:textId="77777777" w:rsidR="004E3241" w:rsidRPr="007F637C" w:rsidRDefault="00000000">
      <w:pPr>
        <w:rPr>
          <w:lang w:val="fr-FR"/>
        </w:rPr>
      </w:pPr>
      <w:r w:rsidRPr="007F637C">
        <w:rPr>
          <w:b/>
          <w:color w:val="1F3A5F"/>
          <w:sz w:val="28"/>
          <w:lang w:val="fr-FR"/>
        </w:rPr>
        <w:t>PARTIE 1 : FONDAMENTAUX DU WEB</w:t>
      </w:r>
    </w:p>
    <w:p w14:paraId="689251EB" w14:textId="77777777" w:rsidR="004E3241" w:rsidRPr="007F637C" w:rsidRDefault="00000000" w:rsidP="007F637C">
      <w:pPr>
        <w:pStyle w:val="ISMOPuce"/>
        <w:numPr>
          <w:ilvl w:val="0"/>
          <w:numId w:val="0"/>
        </w:numPr>
        <w:rPr>
          <w:lang w:val="fr-FR"/>
        </w:rPr>
      </w:pPr>
      <w:r w:rsidRPr="007F637C">
        <w:rPr>
          <w:lang w:val="fr-FR"/>
        </w:rPr>
        <w:t>1. Définitions Fondamentales (WWW, Client-Serveur, URL, Hyperliens)</w:t>
      </w:r>
    </w:p>
    <w:p w14:paraId="505D83C1" w14:textId="77777777" w:rsidR="004E3241" w:rsidRPr="007F637C" w:rsidRDefault="00000000" w:rsidP="007F637C">
      <w:pPr>
        <w:pStyle w:val="ISMOPuce"/>
        <w:numPr>
          <w:ilvl w:val="0"/>
          <w:numId w:val="0"/>
        </w:numPr>
        <w:rPr>
          <w:lang w:val="fr-FR"/>
        </w:rPr>
      </w:pPr>
      <w:r w:rsidRPr="007F637C">
        <w:rPr>
          <w:lang w:val="fr-FR"/>
        </w:rPr>
        <w:t>2. Le Modèle Client-Serveur</w:t>
      </w:r>
    </w:p>
    <w:p w14:paraId="2E9465B8" w14:textId="77777777" w:rsidR="004E3241" w:rsidRPr="007F637C" w:rsidRDefault="00000000" w:rsidP="007F637C">
      <w:pPr>
        <w:pStyle w:val="ISMOPuce"/>
        <w:numPr>
          <w:ilvl w:val="0"/>
          <w:numId w:val="0"/>
        </w:numPr>
        <w:rPr>
          <w:lang w:val="fr-FR"/>
        </w:rPr>
      </w:pPr>
      <w:r w:rsidRPr="007F637C">
        <w:rPr>
          <w:lang w:val="fr-FR"/>
        </w:rPr>
        <w:t>3. Les URL et les Hyperliens</w:t>
      </w:r>
    </w:p>
    <w:p w14:paraId="0E0F1F2F" w14:textId="77777777" w:rsidR="004E3241" w:rsidRPr="007F637C" w:rsidRDefault="00000000" w:rsidP="007F637C">
      <w:pPr>
        <w:pStyle w:val="ISMOPuce"/>
        <w:numPr>
          <w:ilvl w:val="0"/>
          <w:numId w:val="0"/>
        </w:numPr>
        <w:rPr>
          <w:lang w:val="fr-FR"/>
        </w:rPr>
      </w:pPr>
      <w:r w:rsidRPr="007F637C">
        <w:rPr>
          <w:lang w:val="fr-FR"/>
        </w:rPr>
        <w:t>4. Historique du Web (1989 à 2014)</w:t>
      </w:r>
    </w:p>
    <w:p w14:paraId="752C11A8" w14:textId="77777777" w:rsidR="004E3241" w:rsidRPr="007F637C" w:rsidRDefault="00000000" w:rsidP="007F637C">
      <w:pPr>
        <w:pStyle w:val="ISMOPuce"/>
        <w:numPr>
          <w:ilvl w:val="0"/>
          <w:numId w:val="0"/>
        </w:numPr>
        <w:rPr>
          <w:lang w:val="fr-FR"/>
        </w:rPr>
      </w:pPr>
      <w:r w:rsidRPr="007F637C">
        <w:rPr>
          <w:lang w:val="fr-FR"/>
        </w:rPr>
        <w:t>5. Le W3C et la Standardisation</w:t>
      </w:r>
    </w:p>
    <w:p w14:paraId="36AE5417" w14:textId="77777777" w:rsidR="004E3241" w:rsidRPr="007F637C" w:rsidRDefault="00000000" w:rsidP="007F637C">
      <w:pPr>
        <w:pStyle w:val="ISMOPuce"/>
        <w:numPr>
          <w:ilvl w:val="0"/>
          <w:numId w:val="0"/>
        </w:numPr>
        <w:rPr>
          <w:lang w:val="fr-FR"/>
        </w:rPr>
      </w:pPr>
      <w:r w:rsidRPr="007F637C">
        <w:rPr>
          <w:lang w:val="fr-FR"/>
        </w:rPr>
        <w:t>6. Les Navigateurs Web : Rôle et Fonctionnement</w:t>
      </w:r>
    </w:p>
    <w:p w14:paraId="58DCCC26" w14:textId="77777777" w:rsidR="004E3241" w:rsidRPr="007F637C" w:rsidRDefault="004E3241">
      <w:pPr>
        <w:rPr>
          <w:lang w:val="fr-FR"/>
        </w:rPr>
      </w:pPr>
    </w:p>
    <w:p w14:paraId="2990A6D2" w14:textId="77777777" w:rsidR="004E3241" w:rsidRDefault="00000000">
      <w:r>
        <w:rPr>
          <w:b/>
          <w:color w:val="2E8B57"/>
          <w:sz w:val="28"/>
        </w:rPr>
        <w:t>PARTIE 2 : L'IDE VISUAL STUDIO CODE</w:t>
      </w:r>
    </w:p>
    <w:p w14:paraId="2D5C980A" w14:textId="77777777" w:rsidR="004E3241" w:rsidRDefault="00000000" w:rsidP="007F637C">
      <w:pPr>
        <w:pStyle w:val="ISMOPuce"/>
        <w:numPr>
          <w:ilvl w:val="0"/>
          <w:numId w:val="0"/>
        </w:numPr>
      </w:pPr>
      <w:r>
        <w:t>1. Introduction à Visual Studio Code</w:t>
      </w:r>
    </w:p>
    <w:p w14:paraId="544171A0" w14:textId="77777777" w:rsidR="004E3241" w:rsidRDefault="00000000" w:rsidP="007F637C">
      <w:pPr>
        <w:pStyle w:val="ISMOPuce"/>
        <w:numPr>
          <w:ilvl w:val="0"/>
          <w:numId w:val="0"/>
        </w:numPr>
      </w:pPr>
      <w:r>
        <w:t>2. Interface Utilisateur de VS Code</w:t>
      </w:r>
    </w:p>
    <w:p w14:paraId="6DB0F797" w14:textId="77777777" w:rsidR="004E3241" w:rsidRDefault="00000000" w:rsidP="007F637C">
      <w:pPr>
        <w:pStyle w:val="ISMOPuce"/>
        <w:numPr>
          <w:ilvl w:val="0"/>
          <w:numId w:val="0"/>
        </w:numPr>
      </w:pPr>
      <w:r>
        <w:t>3. Les Fonctionnalités Clés</w:t>
      </w:r>
    </w:p>
    <w:p w14:paraId="39174E59" w14:textId="77777777" w:rsidR="004E3241" w:rsidRDefault="00000000" w:rsidP="007F637C">
      <w:pPr>
        <w:pStyle w:val="ISMOPuce"/>
        <w:numPr>
          <w:ilvl w:val="0"/>
          <w:numId w:val="0"/>
        </w:numPr>
      </w:pPr>
      <w:r>
        <w:t>4. Les Extensions Incontournables</w:t>
      </w:r>
    </w:p>
    <w:p w14:paraId="4E2574CA" w14:textId="77777777" w:rsidR="004E3241" w:rsidRDefault="00000000" w:rsidP="007F637C">
      <w:pPr>
        <w:pStyle w:val="ISMOPuce"/>
        <w:numPr>
          <w:ilvl w:val="0"/>
          <w:numId w:val="0"/>
        </w:numPr>
      </w:pPr>
      <w:r>
        <w:t>5. Installation et Configuration</w:t>
      </w:r>
    </w:p>
    <w:p w14:paraId="0DFE35AA" w14:textId="77777777" w:rsidR="004E3241" w:rsidRDefault="00000000" w:rsidP="007F637C">
      <w:pPr>
        <w:pStyle w:val="ISMOPuce"/>
        <w:numPr>
          <w:ilvl w:val="0"/>
          <w:numId w:val="0"/>
        </w:numPr>
      </w:pPr>
      <w:r>
        <w:t>6. Atelier Pratique : Premier Projet Web</w:t>
      </w:r>
    </w:p>
    <w:p w14:paraId="6C5D6AC9" w14:textId="77777777" w:rsidR="004E3241" w:rsidRDefault="00000000" w:rsidP="007F637C">
      <w:pPr>
        <w:pStyle w:val="ISMOPuce"/>
        <w:numPr>
          <w:ilvl w:val="0"/>
          <w:numId w:val="0"/>
        </w:numPr>
      </w:pPr>
      <w:r>
        <w:t>7. Raccourcis Clavier Essentiels</w:t>
      </w:r>
    </w:p>
    <w:p w14:paraId="56D68B6B" w14:textId="77777777" w:rsidR="004E3241" w:rsidRDefault="00000000">
      <w:r>
        <w:br w:type="page"/>
      </w:r>
    </w:p>
    <w:p w14:paraId="7FAF5F02" w14:textId="77777777" w:rsidR="004E3241" w:rsidRDefault="004E3241"/>
    <w:p w14:paraId="05DCD973" w14:textId="77777777" w:rsidR="004E3241" w:rsidRDefault="00000000">
      <w:pPr>
        <w:jc w:val="center"/>
      </w:pPr>
      <w:r>
        <w:rPr>
          <w:color w:val="2E8B57"/>
          <w:sz w:val="24"/>
        </w:rPr>
        <w:t>━━━━━━━━━━━━━━━━━━━━━━━━━━━━━━━━━━━━━━━━━━━━━</w:t>
      </w:r>
    </w:p>
    <w:p w14:paraId="048EBEDD" w14:textId="77777777" w:rsidR="004E3241" w:rsidRDefault="00000000">
      <w:pPr>
        <w:jc w:val="center"/>
      </w:pPr>
      <w:r>
        <w:rPr>
          <w:b/>
          <w:color w:val="1F3A5F"/>
          <w:sz w:val="44"/>
        </w:rPr>
        <w:t>PARTIE 1 : FONDAMENTAUX DU WEB</w:t>
      </w:r>
    </w:p>
    <w:p w14:paraId="733CCC98" w14:textId="77777777" w:rsidR="004E3241" w:rsidRPr="007F637C" w:rsidRDefault="00000000">
      <w:pPr>
        <w:jc w:val="center"/>
        <w:rPr>
          <w:lang w:val="fr-FR"/>
        </w:rPr>
      </w:pPr>
      <w:r w:rsidRPr="007F637C">
        <w:rPr>
          <w:i/>
          <w:color w:val="2E8B57"/>
          <w:sz w:val="26"/>
          <w:lang w:val="fr-FR"/>
        </w:rPr>
        <w:t>WWW, Client-Serveur, URL, Historique, W3C et Navigateurs</w:t>
      </w:r>
    </w:p>
    <w:p w14:paraId="7E81D8C7" w14:textId="77777777" w:rsidR="004E3241" w:rsidRPr="007F637C" w:rsidRDefault="00000000">
      <w:pPr>
        <w:jc w:val="center"/>
        <w:rPr>
          <w:lang w:val="fr-FR"/>
        </w:rPr>
      </w:pPr>
      <w:r w:rsidRPr="007F637C">
        <w:rPr>
          <w:color w:val="2E8B57"/>
          <w:sz w:val="24"/>
          <w:lang w:val="fr-FR"/>
        </w:rPr>
        <w:t>━━━━━━━━━━━━━━━━━━━━━━━━━━━━━━━━━━━━━━━━━━━━━</w:t>
      </w:r>
    </w:p>
    <w:p w14:paraId="56664A58" w14:textId="77777777" w:rsidR="004E3241" w:rsidRPr="007F637C" w:rsidRDefault="004E3241">
      <w:pPr>
        <w:rPr>
          <w:lang w:val="fr-FR"/>
        </w:rPr>
      </w:pPr>
    </w:p>
    <w:p w14:paraId="2D3EFC25" w14:textId="77777777" w:rsidR="004E3241" w:rsidRPr="007F637C" w:rsidRDefault="00000000">
      <w:pPr>
        <w:rPr>
          <w:lang w:val="fr-FR"/>
        </w:rPr>
      </w:pPr>
      <w:r w:rsidRPr="007F637C">
        <w:rPr>
          <w:lang w:val="fr-FR"/>
        </w:rPr>
        <w:br w:type="page"/>
      </w:r>
    </w:p>
    <w:p w14:paraId="645BD9AD" w14:textId="77777777" w:rsidR="004E3241" w:rsidRPr="007F637C" w:rsidRDefault="00000000">
      <w:pPr>
        <w:pStyle w:val="ISMOTitre1"/>
        <w:rPr>
          <w:lang w:val="fr-FR"/>
        </w:rPr>
      </w:pPr>
      <w:r w:rsidRPr="007F637C">
        <w:rPr>
          <w:lang w:val="fr-FR"/>
        </w:rPr>
        <w:lastRenderedPageBreak/>
        <w:t>1. Définitions Fondamentales</w:t>
      </w:r>
    </w:p>
    <w:p w14:paraId="32BAB191" w14:textId="77777777" w:rsidR="004E3241" w:rsidRPr="007F637C" w:rsidRDefault="00000000">
      <w:pPr>
        <w:pStyle w:val="ISMOTitre2"/>
        <w:rPr>
          <w:lang w:val="fr-FR"/>
        </w:rPr>
      </w:pPr>
      <w:r w:rsidRPr="007F637C">
        <w:rPr>
          <w:lang w:val="fr-FR"/>
        </w:rPr>
        <w:t>1.1 Le World Wide Web (WWW)</w:t>
      </w:r>
    </w:p>
    <w:p w14:paraId="3F3ADAD9" w14:textId="77777777" w:rsidR="004E3241" w:rsidRPr="007F637C" w:rsidRDefault="00000000">
      <w:pPr>
        <w:pStyle w:val="ISMOParagraphe"/>
        <w:rPr>
          <w:lang w:val="fr-FR"/>
        </w:rPr>
      </w:pPr>
      <w:r w:rsidRPr="007F637C">
        <w:rPr>
          <w:lang w:val="fr-FR"/>
        </w:rPr>
        <w:t>Le WWW n'est pas Internet. Internet est l'infrastructure réseau (câbles, serveurs, routeurs), tandis que le WWW est un service qui utilise cette infrastructure pour partager des documents hypertextes.</w:t>
      </w:r>
    </w:p>
    <w:p w14:paraId="4FEA8222" w14:textId="77777777" w:rsidR="004E3241" w:rsidRPr="007F637C" w:rsidRDefault="00000000">
      <w:pPr>
        <w:pStyle w:val="ISMOPuce"/>
        <w:rPr>
          <w:lang w:val="fr-FR"/>
        </w:rPr>
      </w:pPr>
      <w:r w:rsidRPr="007F637C">
        <w:rPr>
          <w:lang w:val="fr-FR"/>
        </w:rPr>
        <w:t>Définition : Système d'information distribué basé sur l'hypertexte, accessible via Internet.</w:t>
      </w:r>
    </w:p>
    <w:p w14:paraId="728F413E" w14:textId="77777777" w:rsidR="004E3241" w:rsidRPr="007F637C" w:rsidRDefault="00000000">
      <w:pPr>
        <w:pStyle w:val="ISMOPuce"/>
        <w:rPr>
          <w:lang w:val="fr-FR"/>
        </w:rPr>
      </w:pPr>
      <w:r w:rsidRPr="007F637C">
        <w:rPr>
          <w:lang w:val="fr-FR"/>
        </w:rPr>
        <w:t>Composants clés : HTML (structure), HTTP (protocole), URL (adresse).</w:t>
      </w:r>
    </w:p>
    <w:p w14:paraId="74B7A7B2" w14:textId="0C1F453A" w:rsidR="004E3241" w:rsidRPr="007F637C" w:rsidRDefault="007F637C">
      <w:pPr>
        <w:pStyle w:val="ISMOEncadre"/>
        <w:rPr>
          <w:lang w:val="fr-FR"/>
        </w:rPr>
      </w:pPr>
      <w:r w:rsidRPr="007F637C">
        <w:rPr>
          <w:lang w:val="fr-FR"/>
        </w:rPr>
        <w:drawing>
          <wp:inline distT="0" distB="0" distL="0" distR="0" wp14:anchorId="26AF7C84" wp14:editId="466CE5EA">
            <wp:extent cx="5972810" cy="2653030"/>
            <wp:effectExtent l="0" t="0" r="8890" b="0"/>
            <wp:docPr id="21282645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64591" name=""/>
                    <pic:cNvPicPr/>
                  </pic:nvPicPr>
                  <pic:blipFill>
                    <a:blip r:embed="rId7"/>
                    <a:stretch>
                      <a:fillRect/>
                    </a:stretch>
                  </pic:blipFill>
                  <pic:spPr>
                    <a:xfrm>
                      <a:off x="0" y="0"/>
                      <a:ext cx="5972810" cy="2653030"/>
                    </a:xfrm>
                    <a:prstGeom prst="rect">
                      <a:avLst/>
                    </a:prstGeom>
                  </pic:spPr>
                </pic:pic>
              </a:graphicData>
            </a:graphic>
          </wp:inline>
        </w:drawing>
      </w:r>
    </w:p>
    <w:p w14:paraId="2D74CA3A" w14:textId="77777777" w:rsidR="004E3241" w:rsidRPr="007F637C" w:rsidRDefault="00000000">
      <w:pPr>
        <w:pStyle w:val="ISMOTitre2"/>
        <w:rPr>
          <w:lang w:val="fr-FR"/>
        </w:rPr>
      </w:pPr>
      <w:r w:rsidRPr="007F637C">
        <w:rPr>
          <w:lang w:val="fr-FR"/>
        </w:rPr>
        <w:t>1.2 Le Modèle Client-Serveur</w:t>
      </w:r>
    </w:p>
    <w:p w14:paraId="747EE50A" w14:textId="77777777" w:rsidR="004E3241" w:rsidRPr="007F637C" w:rsidRDefault="00000000">
      <w:pPr>
        <w:pStyle w:val="ISMOParagraphe"/>
        <w:rPr>
          <w:lang w:val="fr-FR"/>
        </w:rPr>
      </w:pPr>
      <w:r w:rsidRPr="007F637C">
        <w:rPr>
          <w:lang w:val="fr-FR"/>
        </w:rPr>
        <w:t>C'est l'architecture fondamentale du Web. Le client (navigateur) demande une ressource, le serveur la fournit.</w:t>
      </w:r>
    </w:p>
    <w:p w14:paraId="4325A5E5" w14:textId="77777777" w:rsidR="004E3241" w:rsidRDefault="00000000">
      <w:pPr>
        <w:pStyle w:val="ISMOPuce"/>
      </w:pPr>
      <w:r w:rsidRPr="007F637C">
        <w:rPr>
          <w:lang w:val="fr-FR"/>
        </w:rPr>
        <w:t xml:space="preserve">Le Client : Généralement le navigateur web. </w:t>
      </w:r>
      <w:r>
        <w:t>Il envoie des requêtes.</w:t>
      </w:r>
    </w:p>
    <w:p w14:paraId="165A2660" w14:textId="77777777" w:rsidR="004E3241" w:rsidRDefault="00000000">
      <w:pPr>
        <w:pStyle w:val="ISMOPuce"/>
      </w:pPr>
      <w:r w:rsidRPr="007F637C">
        <w:rPr>
          <w:lang w:val="fr-FR"/>
        </w:rPr>
        <w:t xml:space="preserve">Le Serveur : Ordinateur puissant hébergeant les fichiers du site. </w:t>
      </w:r>
      <w:r>
        <w:t>Il renvoie des réponses.</w:t>
      </w:r>
    </w:p>
    <w:p w14:paraId="1B7EDEBC" w14:textId="77777777" w:rsidR="004E3241" w:rsidRPr="007F637C" w:rsidRDefault="00000000">
      <w:pPr>
        <w:pStyle w:val="ISMOPuce"/>
        <w:rPr>
          <w:lang w:val="fr-FR"/>
        </w:rPr>
      </w:pPr>
      <w:r w:rsidRPr="007F637C">
        <w:rPr>
          <w:lang w:val="fr-FR"/>
        </w:rPr>
        <w:t>Analogie : Le client est un client au restaurant qui commande un plat (requête). Le serveur est le cuisinier qui prépare et apporte le plat (réponse).</w:t>
      </w:r>
    </w:p>
    <w:p w14:paraId="6D9143BC" w14:textId="0B27E4EA" w:rsidR="004E3241" w:rsidRPr="007F637C" w:rsidRDefault="0043437F">
      <w:pPr>
        <w:pStyle w:val="ISMOEncadre"/>
        <w:rPr>
          <w:lang w:val="fr-FR"/>
        </w:rPr>
      </w:pPr>
      <w:r>
        <w:rPr>
          <w:noProof/>
          <w:lang w:val="fr-FR"/>
        </w:rPr>
        <w:drawing>
          <wp:inline distT="0" distB="0" distL="0" distR="0" wp14:anchorId="14858E99" wp14:editId="4492B027">
            <wp:extent cx="5972810" cy="1270635"/>
            <wp:effectExtent l="0" t="0" r="8890" b="5715"/>
            <wp:docPr id="10614221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22130" name="Image 1061422130"/>
                    <pic:cNvPicPr/>
                  </pic:nvPicPr>
                  <pic:blipFill>
                    <a:blip r:embed="rId8"/>
                    <a:stretch>
                      <a:fillRect/>
                    </a:stretch>
                  </pic:blipFill>
                  <pic:spPr>
                    <a:xfrm>
                      <a:off x="0" y="0"/>
                      <a:ext cx="5972810" cy="1270635"/>
                    </a:xfrm>
                    <a:prstGeom prst="rect">
                      <a:avLst/>
                    </a:prstGeom>
                  </pic:spPr>
                </pic:pic>
              </a:graphicData>
            </a:graphic>
          </wp:inline>
        </w:drawing>
      </w:r>
      <w:r w:rsidR="00000000" w:rsidRPr="007F637C">
        <w:rPr>
          <w:lang w:val="fr-FR"/>
        </w:rPr>
        <w:t>.</w:t>
      </w:r>
    </w:p>
    <w:p w14:paraId="78E0824C" w14:textId="77777777" w:rsidR="004E3241" w:rsidRPr="007F637C" w:rsidRDefault="004E3241">
      <w:pPr>
        <w:rPr>
          <w:lang w:val="fr-FR"/>
        </w:rPr>
      </w:pPr>
    </w:p>
    <w:p w14:paraId="57F39951" w14:textId="77777777" w:rsidR="004E3241" w:rsidRPr="007F637C" w:rsidRDefault="00000000">
      <w:pPr>
        <w:pStyle w:val="ISMOTitre2"/>
        <w:rPr>
          <w:lang w:val="fr-FR"/>
        </w:rPr>
      </w:pPr>
      <w:r w:rsidRPr="007F637C">
        <w:rPr>
          <w:lang w:val="fr-FR"/>
        </w:rPr>
        <w:lastRenderedPageBreak/>
        <w:t>1.3 Les URL (Uniform Resource Locator)</w:t>
      </w:r>
    </w:p>
    <w:p w14:paraId="374D8E12" w14:textId="77777777" w:rsidR="004E3241" w:rsidRPr="007F637C" w:rsidRDefault="00000000">
      <w:pPr>
        <w:pStyle w:val="ISMOParagraphe"/>
        <w:rPr>
          <w:lang w:val="fr-FR"/>
        </w:rPr>
      </w:pPr>
      <w:r w:rsidRPr="007F637C">
        <w:rPr>
          <w:lang w:val="fr-FR"/>
        </w:rPr>
        <w:t>L'URL est l'adresse unique d'une ressource sur le Web.</w:t>
      </w:r>
    </w:p>
    <w:p w14:paraId="3550139E" w14:textId="77777777" w:rsidR="004E3241" w:rsidRPr="007F637C" w:rsidRDefault="00000000">
      <w:pPr>
        <w:pStyle w:val="ISMOPuce"/>
        <w:rPr>
          <w:lang w:val="fr-FR"/>
        </w:rPr>
      </w:pPr>
      <w:r w:rsidRPr="007F637C">
        <w:rPr>
          <w:lang w:val="fr-FR"/>
        </w:rPr>
        <w:t>Structure : protocole://sous-domaine.domaine.extension/chemin/ressource</w:t>
      </w:r>
    </w:p>
    <w:p w14:paraId="5C0D6E63" w14:textId="77777777" w:rsidR="004E3241" w:rsidRPr="007F637C" w:rsidRDefault="00000000">
      <w:pPr>
        <w:pStyle w:val="ISMOPuce"/>
        <w:rPr>
          <w:lang w:val="fr-FR"/>
        </w:rPr>
      </w:pPr>
      <w:r w:rsidRPr="007F637C">
        <w:rPr>
          <w:lang w:val="fr-FR"/>
        </w:rPr>
        <w:t>Exemple : https://www.ofppt.ma/formation/ismo</w:t>
      </w:r>
    </w:p>
    <w:p w14:paraId="0A50AB94" w14:textId="77777777" w:rsidR="004E3241" w:rsidRDefault="00000000">
      <w:pPr>
        <w:pStyle w:val="ISMOPuce"/>
      </w:pPr>
      <w:r>
        <w:t>https : Protocole sécurisé.</w:t>
      </w:r>
    </w:p>
    <w:p w14:paraId="53D2F78C" w14:textId="77777777" w:rsidR="004E3241" w:rsidRDefault="00000000">
      <w:pPr>
        <w:pStyle w:val="ISMOPuce"/>
      </w:pPr>
      <w:r>
        <w:t>www : Sous-domaine.</w:t>
      </w:r>
    </w:p>
    <w:p w14:paraId="5F6FAB32" w14:textId="77777777" w:rsidR="004E3241" w:rsidRPr="007F637C" w:rsidRDefault="00000000">
      <w:pPr>
        <w:pStyle w:val="ISMOPuce"/>
        <w:rPr>
          <w:lang w:val="fr-FR"/>
        </w:rPr>
      </w:pPr>
      <w:r w:rsidRPr="007F637C">
        <w:rPr>
          <w:lang w:val="fr-FR"/>
        </w:rPr>
        <w:t>ofppt.ma : Nom de domaine.</w:t>
      </w:r>
    </w:p>
    <w:p w14:paraId="5A07883C" w14:textId="77777777" w:rsidR="004E3241" w:rsidRPr="007F637C" w:rsidRDefault="00000000">
      <w:pPr>
        <w:pStyle w:val="ISMOPuce"/>
        <w:rPr>
          <w:lang w:val="fr-FR"/>
        </w:rPr>
      </w:pPr>
      <w:r w:rsidRPr="007F637C">
        <w:rPr>
          <w:lang w:val="fr-FR"/>
        </w:rPr>
        <w:t>/formation/ismo : Chemin d'accès au fichier.</w:t>
      </w:r>
    </w:p>
    <w:p w14:paraId="6E02554A" w14:textId="77777777" w:rsidR="004E3241" w:rsidRPr="007F637C" w:rsidRDefault="00000000">
      <w:pPr>
        <w:pStyle w:val="ISMOTitre2"/>
        <w:rPr>
          <w:lang w:val="fr-FR"/>
        </w:rPr>
      </w:pPr>
      <w:r w:rsidRPr="007F637C">
        <w:rPr>
          <w:lang w:val="fr-FR"/>
        </w:rPr>
        <w:t>1.4 Les Hyperliens (Liens)</w:t>
      </w:r>
    </w:p>
    <w:p w14:paraId="6A8EDC82" w14:textId="77777777" w:rsidR="004E3241" w:rsidRPr="007F637C" w:rsidRDefault="00000000">
      <w:pPr>
        <w:pStyle w:val="ISMOParagraphe"/>
        <w:rPr>
          <w:lang w:val="fr-FR"/>
        </w:rPr>
      </w:pPr>
      <w:r w:rsidRPr="007F637C">
        <w:rPr>
          <w:lang w:val="fr-FR"/>
        </w:rPr>
        <w:t>Élément cliquable permettant de naviguer d'une page à une autre. C'est ce qui fait du Web une « toile ».</w:t>
      </w:r>
    </w:p>
    <w:p w14:paraId="05AE6556" w14:textId="77777777" w:rsidR="004E3241" w:rsidRPr="007F637C" w:rsidRDefault="00000000">
      <w:pPr>
        <w:pStyle w:val="ISMOCode"/>
        <w:rPr>
          <w:rFonts w:hint="eastAsia"/>
          <w:lang w:val="fr-FR"/>
        </w:rPr>
      </w:pPr>
      <w:r w:rsidRPr="007F637C">
        <w:rPr>
          <w:lang w:val="fr-FR"/>
        </w:rPr>
        <w:t>&lt;a href="url"&gt;Texte du lien&lt;/a&gt;</w:t>
      </w:r>
    </w:p>
    <w:p w14:paraId="4F7E634D" w14:textId="77777777" w:rsidR="004E3241" w:rsidRPr="007F637C" w:rsidRDefault="00000000">
      <w:pPr>
        <w:pStyle w:val="ISMOTitre1"/>
        <w:rPr>
          <w:lang w:val="fr-FR"/>
        </w:rPr>
      </w:pPr>
      <w:r w:rsidRPr="007F637C">
        <w:rPr>
          <w:lang w:val="fr-FR"/>
        </w:rPr>
        <w:t>2. Le Modèle Client-Serveur</w:t>
      </w:r>
    </w:p>
    <w:p w14:paraId="3EB46B12" w14:textId="77777777" w:rsidR="004E3241" w:rsidRPr="007F637C" w:rsidRDefault="00000000">
      <w:pPr>
        <w:pStyle w:val="ISMOTitre2"/>
        <w:rPr>
          <w:lang w:val="fr-FR"/>
        </w:rPr>
      </w:pPr>
      <w:r w:rsidRPr="007F637C">
        <w:rPr>
          <w:lang w:val="fr-FR"/>
        </w:rPr>
        <w:t>2.1 Le Client</w:t>
      </w:r>
    </w:p>
    <w:p w14:paraId="2A7C732C" w14:textId="77777777" w:rsidR="004E3241" w:rsidRPr="007F637C" w:rsidRDefault="00000000">
      <w:pPr>
        <w:pStyle w:val="ISMOPuce"/>
        <w:rPr>
          <w:lang w:val="fr-FR"/>
        </w:rPr>
      </w:pPr>
      <w:r w:rsidRPr="007F637C">
        <w:rPr>
          <w:lang w:val="fr-FR"/>
        </w:rPr>
        <w:t>Généralement le navigateur web (Chrome, Firefox, Safari, Edge).</w:t>
      </w:r>
    </w:p>
    <w:p w14:paraId="035B2C77" w14:textId="77777777" w:rsidR="004E3241" w:rsidRPr="007F637C" w:rsidRDefault="00000000">
      <w:pPr>
        <w:pStyle w:val="ISMOPuce"/>
        <w:rPr>
          <w:lang w:val="fr-FR"/>
        </w:rPr>
      </w:pPr>
      <w:r w:rsidRPr="007F637C">
        <w:rPr>
          <w:lang w:val="fr-FR"/>
        </w:rPr>
        <w:t>Envoie des requêtes HTTP au serveur.</w:t>
      </w:r>
    </w:p>
    <w:p w14:paraId="5BC57DA9" w14:textId="77777777" w:rsidR="004E3241" w:rsidRPr="007F637C" w:rsidRDefault="00000000">
      <w:pPr>
        <w:pStyle w:val="ISMOPuce"/>
        <w:rPr>
          <w:lang w:val="fr-FR"/>
        </w:rPr>
      </w:pPr>
      <w:r w:rsidRPr="007F637C">
        <w:rPr>
          <w:lang w:val="fr-FR"/>
        </w:rPr>
        <w:t>Interprète le code HTML, CSS, JavaScript reçu.</w:t>
      </w:r>
    </w:p>
    <w:p w14:paraId="4272B195" w14:textId="77777777" w:rsidR="004E3241" w:rsidRPr="007F637C" w:rsidRDefault="00000000">
      <w:pPr>
        <w:pStyle w:val="ISMOPuce"/>
        <w:rPr>
          <w:lang w:val="fr-FR"/>
        </w:rPr>
      </w:pPr>
      <w:r w:rsidRPr="007F637C">
        <w:rPr>
          <w:lang w:val="fr-FR"/>
        </w:rPr>
        <w:t>Affiche le rendu visuel à l'utilisateur.</w:t>
      </w:r>
    </w:p>
    <w:p w14:paraId="45137E44" w14:textId="77777777" w:rsidR="004E3241" w:rsidRDefault="00000000">
      <w:pPr>
        <w:pStyle w:val="ISMOTitre2"/>
      </w:pPr>
      <w:r>
        <w:t>2.2 Le Serveur</w:t>
      </w:r>
    </w:p>
    <w:p w14:paraId="17DFC814" w14:textId="77777777" w:rsidR="004E3241" w:rsidRPr="007F637C" w:rsidRDefault="00000000">
      <w:pPr>
        <w:pStyle w:val="ISMOPuce"/>
        <w:rPr>
          <w:lang w:val="fr-FR"/>
        </w:rPr>
      </w:pPr>
      <w:r w:rsidRPr="007F637C">
        <w:rPr>
          <w:lang w:val="fr-FR"/>
        </w:rPr>
        <w:t>Ordinateur puissant hébergeant les fichiers du site.</w:t>
      </w:r>
    </w:p>
    <w:p w14:paraId="7F0B64C7" w14:textId="77777777" w:rsidR="004E3241" w:rsidRPr="007F637C" w:rsidRDefault="00000000">
      <w:pPr>
        <w:pStyle w:val="ISMOPuce"/>
        <w:rPr>
          <w:lang w:val="fr-FR"/>
        </w:rPr>
      </w:pPr>
      <w:r w:rsidRPr="007F637C">
        <w:rPr>
          <w:lang w:val="fr-FR"/>
        </w:rPr>
        <w:t>Reçoit les requêtes HTTP et renvoie les réponses.</w:t>
      </w:r>
    </w:p>
    <w:p w14:paraId="73262B5D" w14:textId="77777777" w:rsidR="004E3241" w:rsidRPr="007F637C" w:rsidRDefault="00000000">
      <w:pPr>
        <w:pStyle w:val="ISMOPuce"/>
        <w:rPr>
          <w:lang w:val="fr-FR"/>
        </w:rPr>
      </w:pPr>
      <w:r w:rsidRPr="007F637C">
        <w:rPr>
          <w:lang w:val="fr-FR"/>
        </w:rPr>
        <w:t>Exemples de serveurs : Apache, Nginx, IIS.</w:t>
      </w:r>
    </w:p>
    <w:p w14:paraId="1A5A7F68" w14:textId="77777777" w:rsidR="004E3241" w:rsidRPr="007F637C" w:rsidRDefault="00000000">
      <w:pPr>
        <w:pStyle w:val="ISMOPuce"/>
        <w:rPr>
          <w:lang w:val="fr-FR"/>
        </w:rPr>
      </w:pPr>
      <w:r w:rsidRPr="007F637C">
        <w:rPr>
          <w:lang w:val="fr-FR"/>
        </w:rPr>
        <w:t>Peut contenir un langage côté serveur : PHP, Python, Node.js, etc.</w:t>
      </w:r>
    </w:p>
    <w:p w14:paraId="1CD66C8F" w14:textId="77777777" w:rsidR="004E3241" w:rsidRDefault="00000000">
      <w:pPr>
        <w:pStyle w:val="ISMOTitre2"/>
      </w:pPr>
      <w:r>
        <w:t>2.3 Le Cycle Requête / Réponse</w:t>
      </w:r>
    </w:p>
    <w:p w14:paraId="690F7121" w14:textId="77777777" w:rsidR="004E3241" w:rsidRPr="007F637C" w:rsidRDefault="00000000">
      <w:pPr>
        <w:pStyle w:val="ISMONumero"/>
        <w:rPr>
          <w:lang w:val="fr-FR"/>
        </w:rPr>
      </w:pPr>
      <w:r w:rsidRPr="007F637C">
        <w:rPr>
          <w:lang w:val="fr-FR"/>
        </w:rPr>
        <w:t>Saisie URL : L'utilisateur tape une adresse dans le navigateur.</w:t>
      </w:r>
    </w:p>
    <w:p w14:paraId="1073EE43" w14:textId="77777777" w:rsidR="004E3241" w:rsidRPr="007F637C" w:rsidRDefault="00000000">
      <w:pPr>
        <w:pStyle w:val="ISMONumero"/>
        <w:rPr>
          <w:lang w:val="fr-FR"/>
        </w:rPr>
      </w:pPr>
      <w:r w:rsidRPr="007F637C">
        <w:rPr>
          <w:lang w:val="fr-FR"/>
        </w:rPr>
        <w:t>Résolution DNS : Le navigateur trouve l'adresse IP du serveur correspondant au nom de domaine.</w:t>
      </w:r>
    </w:p>
    <w:p w14:paraId="4A8829B3" w14:textId="77777777" w:rsidR="004E3241" w:rsidRPr="007F637C" w:rsidRDefault="00000000">
      <w:pPr>
        <w:pStyle w:val="ISMONumero"/>
        <w:rPr>
          <w:lang w:val="fr-FR"/>
        </w:rPr>
      </w:pPr>
      <w:r w:rsidRPr="007F637C">
        <w:rPr>
          <w:lang w:val="fr-FR"/>
        </w:rPr>
        <w:t>Requête HTTP : Le client envoie une requête (ex : GET /index.html).</w:t>
      </w:r>
    </w:p>
    <w:p w14:paraId="64B49C0E" w14:textId="77777777" w:rsidR="004E3241" w:rsidRPr="007F637C" w:rsidRDefault="00000000">
      <w:pPr>
        <w:pStyle w:val="ISMONumero"/>
        <w:rPr>
          <w:lang w:val="fr-FR"/>
        </w:rPr>
      </w:pPr>
      <w:r w:rsidRPr="007F637C">
        <w:rPr>
          <w:lang w:val="fr-FR"/>
        </w:rPr>
        <w:t>Traitement Serveur : Le serveur localise le fichier demandé et prépare la réponse.</w:t>
      </w:r>
    </w:p>
    <w:p w14:paraId="7FD3B1BA" w14:textId="77777777" w:rsidR="004E3241" w:rsidRPr="007F637C" w:rsidRDefault="00000000">
      <w:pPr>
        <w:pStyle w:val="ISMONumero"/>
        <w:rPr>
          <w:lang w:val="fr-FR"/>
        </w:rPr>
      </w:pPr>
      <w:r w:rsidRPr="007F637C">
        <w:rPr>
          <w:lang w:val="fr-FR"/>
        </w:rPr>
        <w:t>Réponse HTTP : Le serveur renvoie la réponse avec un code statut (ex : 200 OK).</w:t>
      </w:r>
    </w:p>
    <w:p w14:paraId="77563B4E" w14:textId="77777777" w:rsidR="004E3241" w:rsidRPr="007F637C" w:rsidRDefault="00000000">
      <w:pPr>
        <w:pStyle w:val="ISMONumero"/>
        <w:rPr>
          <w:lang w:val="fr-FR"/>
        </w:rPr>
      </w:pPr>
      <w:r w:rsidRPr="007F637C">
        <w:rPr>
          <w:lang w:val="fr-FR"/>
        </w:rPr>
        <w:t>Rendu Client : Le navigateur analyse le HTML, charge le CSS, exécute le JS et affiche la page.</w:t>
      </w:r>
    </w:p>
    <w:p w14:paraId="7EA50111" w14:textId="70D90E28" w:rsidR="004E3241" w:rsidRPr="007F637C" w:rsidRDefault="0043437F" w:rsidP="0043437F">
      <w:pPr>
        <w:pStyle w:val="ISMOEncadre"/>
        <w:jc w:val="center"/>
        <w:rPr>
          <w:lang w:val="fr-FR"/>
        </w:rPr>
      </w:pPr>
      <w:r w:rsidRPr="0043437F">
        <w:lastRenderedPageBreak/>
        <w:drawing>
          <wp:inline distT="0" distB="0" distL="0" distR="0" wp14:anchorId="5200F9A5" wp14:editId="0A7620C3">
            <wp:extent cx="5311228" cy="2445378"/>
            <wp:effectExtent l="0" t="0" r="3810" b="0"/>
            <wp:docPr id="4" name="Image 3">
              <a:extLst xmlns:a="http://schemas.openxmlformats.org/drawingml/2006/main">
                <a:ext uri="{FF2B5EF4-FFF2-40B4-BE49-F238E27FC236}">
                  <a16:creationId xmlns:a16="http://schemas.microsoft.com/office/drawing/2014/main" id="{EF9D0EA0-563A-493D-85F7-D5EE7A0C93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a:extLst>
                        <a:ext uri="{FF2B5EF4-FFF2-40B4-BE49-F238E27FC236}">
                          <a16:creationId xmlns:a16="http://schemas.microsoft.com/office/drawing/2014/main" id="{EF9D0EA0-563A-493D-85F7-D5EE7A0C9352}"/>
                        </a:ext>
                      </a:extLst>
                    </pic:cNvPr>
                    <pic:cNvPicPr>
                      <a:picLocks noChangeAspect="1"/>
                    </pic:cNvPicPr>
                  </pic:nvPicPr>
                  <pic:blipFill>
                    <a:blip r:embed="rId9"/>
                    <a:stretch>
                      <a:fillRect/>
                    </a:stretch>
                  </pic:blipFill>
                  <pic:spPr>
                    <a:xfrm>
                      <a:off x="0" y="0"/>
                      <a:ext cx="5311228" cy="2445378"/>
                    </a:xfrm>
                    <a:prstGeom prst="rect">
                      <a:avLst/>
                    </a:prstGeom>
                  </pic:spPr>
                </pic:pic>
              </a:graphicData>
            </a:graphic>
          </wp:inline>
        </w:drawing>
      </w:r>
    </w:p>
    <w:p w14:paraId="3D04ABBB" w14:textId="77777777" w:rsidR="004E3241" w:rsidRPr="007F637C" w:rsidRDefault="00000000">
      <w:pPr>
        <w:pStyle w:val="ISMOTitre1"/>
        <w:rPr>
          <w:lang w:val="fr-FR"/>
        </w:rPr>
      </w:pPr>
      <w:r w:rsidRPr="007F637C">
        <w:rPr>
          <w:lang w:val="fr-FR"/>
        </w:rPr>
        <w:t>3. Les URL et les Hyperliens</w:t>
      </w:r>
    </w:p>
    <w:p w14:paraId="773CFFD2" w14:textId="77777777" w:rsidR="004E3241" w:rsidRPr="007F637C" w:rsidRDefault="00000000">
      <w:pPr>
        <w:pStyle w:val="ISMOTitre2"/>
        <w:rPr>
          <w:lang w:val="fr-FR"/>
        </w:rPr>
      </w:pPr>
      <w:r w:rsidRPr="007F637C">
        <w:rPr>
          <w:lang w:val="fr-FR"/>
        </w:rPr>
        <w:t>3.1 Structure d'une URL</w:t>
      </w:r>
    </w:p>
    <w:p w14:paraId="7A2F01CA" w14:textId="77777777" w:rsidR="004E3241" w:rsidRPr="007F637C" w:rsidRDefault="00000000">
      <w:pPr>
        <w:pStyle w:val="ISMOParagraphe"/>
        <w:rPr>
          <w:lang w:val="fr-FR"/>
        </w:rPr>
      </w:pPr>
      <w:r w:rsidRPr="007F637C">
        <w:rPr>
          <w:lang w:val="fr-FR"/>
        </w:rPr>
        <w:t>Une URL (Uniform Resource Locator) est l'adresse unique d'une ressource sur le Web.</w:t>
      </w:r>
    </w:p>
    <w:tbl>
      <w:tblPr>
        <w:tblStyle w:val="Grilleclaire-Accent1"/>
        <w:tblW w:w="0" w:type="auto"/>
        <w:jc w:val="center"/>
        <w:tblLook w:val="04A0" w:firstRow="1" w:lastRow="0" w:firstColumn="1" w:lastColumn="0" w:noHBand="0" w:noVBand="1"/>
      </w:tblPr>
      <w:tblGrid>
        <w:gridCol w:w="1975"/>
        <w:gridCol w:w="1843"/>
        <w:gridCol w:w="5568"/>
      </w:tblGrid>
      <w:tr w:rsidR="004E3241" w14:paraId="60622CC2" w14:textId="77777777" w:rsidTr="004343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shd w:val="clear" w:color="auto" w:fill="1F3A5F"/>
          </w:tcPr>
          <w:p w14:paraId="78648ECD" w14:textId="77777777" w:rsidR="004E3241" w:rsidRDefault="00000000">
            <w:r>
              <w:rPr>
                <w:color w:val="FFFFFF"/>
                <w:sz w:val="20"/>
              </w:rPr>
              <w:t>Composant</w:t>
            </w:r>
          </w:p>
        </w:tc>
        <w:tc>
          <w:tcPr>
            <w:tcW w:w="1843" w:type="dxa"/>
            <w:shd w:val="clear" w:color="auto" w:fill="1F3A5F"/>
          </w:tcPr>
          <w:p w14:paraId="44C74862" w14:textId="77777777" w:rsidR="004E324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Exemple</w:t>
            </w:r>
          </w:p>
        </w:tc>
        <w:tc>
          <w:tcPr>
            <w:tcW w:w="5568" w:type="dxa"/>
            <w:shd w:val="clear" w:color="auto" w:fill="1F3A5F"/>
          </w:tcPr>
          <w:p w14:paraId="2C309F76" w14:textId="77777777" w:rsidR="004E324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r>
      <w:tr w:rsidR="004E3241" w:rsidRPr="007F637C" w14:paraId="74AE7D12" w14:textId="77777777" w:rsidTr="00434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Pr>
          <w:p w14:paraId="315C05D7" w14:textId="77777777" w:rsidR="004E3241" w:rsidRDefault="00000000">
            <w:r>
              <w:rPr>
                <w:sz w:val="20"/>
              </w:rPr>
              <w:t>Protocole</w:t>
            </w:r>
          </w:p>
        </w:tc>
        <w:tc>
          <w:tcPr>
            <w:tcW w:w="1843" w:type="dxa"/>
          </w:tcPr>
          <w:p w14:paraId="3258CA25"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https://</w:t>
            </w:r>
          </w:p>
        </w:tc>
        <w:tc>
          <w:tcPr>
            <w:tcW w:w="5568" w:type="dxa"/>
          </w:tcPr>
          <w:p w14:paraId="134FBA65" w14:textId="77777777" w:rsidR="004E3241" w:rsidRPr="007F637C" w:rsidRDefault="00000000">
            <w:pPr>
              <w:cnfStyle w:val="000000100000" w:firstRow="0" w:lastRow="0" w:firstColumn="0" w:lastColumn="0" w:oddVBand="0" w:evenVBand="0" w:oddHBand="1" w:evenHBand="0" w:firstRowFirstColumn="0" w:firstRowLastColumn="0" w:lastRowFirstColumn="0" w:lastRowLastColumn="0"/>
              <w:rPr>
                <w:lang w:val="fr-FR"/>
              </w:rPr>
            </w:pPr>
            <w:r w:rsidRPr="007F637C">
              <w:rPr>
                <w:sz w:val="20"/>
                <w:lang w:val="fr-FR"/>
              </w:rPr>
              <w:t>Méthode de communication (http, https, ftp...)</w:t>
            </w:r>
          </w:p>
        </w:tc>
      </w:tr>
      <w:tr w:rsidR="004E3241" w:rsidRPr="007F637C" w14:paraId="5911C8A4" w14:textId="77777777" w:rsidTr="00434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Pr>
          <w:p w14:paraId="65010736" w14:textId="77777777" w:rsidR="004E3241" w:rsidRDefault="00000000">
            <w:r>
              <w:rPr>
                <w:sz w:val="20"/>
              </w:rPr>
              <w:t>Sous-domaine</w:t>
            </w:r>
          </w:p>
        </w:tc>
        <w:tc>
          <w:tcPr>
            <w:tcW w:w="1843" w:type="dxa"/>
          </w:tcPr>
          <w:p w14:paraId="737E7D34"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www.</w:t>
            </w:r>
          </w:p>
        </w:tc>
        <w:tc>
          <w:tcPr>
            <w:tcW w:w="5568" w:type="dxa"/>
          </w:tcPr>
          <w:p w14:paraId="569624E2" w14:textId="77777777" w:rsidR="004E3241" w:rsidRPr="007F637C" w:rsidRDefault="00000000">
            <w:pPr>
              <w:cnfStyle w:val="000000010000" w:firstRow="0" w:lastRow="0" w:firstColumn="0" w:lastColumn="0" w:oddVBand="0" w:evenVBand="0" w:oddHBand="0" w:evenHBand="1" w:firstRowFirstColumn="0" w:firstRowLastColumn="0" w:lastRowFirstColumn="0" w:lastRowLastColumn="0"/>
              <w:rPr>
                <w:lang w:val="fr-FR"/>
              </w:rPr>
            </w:pPr>
            <w:r w:rsidRPr="007F637C">
              <w:rPr>
                <w:sz w:val="20"/>
                <w:lang w:val="fr-FR"/>
              </w:rPr>
              <w:t>Précise un sous-ensemble du domaine principal</w:t>
            </w:r>
          </w:p>
        </w:tc>
      </w:tr>
      <w:tr w:rsidR="004E3241" w:rsidRPr="007F637C" w14:paraId="6BE4C137" w14:textId="77777777" w:rsidTr="00434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Pr>
          <w:p w14:paraId="1A4B33EA" w14:textId="77777777" w:rsidR="004E3241" w:rsidRDefault="00000000">
            <w:r>
              <w:rPr>
                <w:sz w:val="20"/>
              </w:rPr>
              <w:t>Domaine</w:t>
            </w:r>
          </w:p>
        </w:tc>
        <w:tc>
          <w:tcPr>
            <w:tcW w:w="1843" w:type="dxa"/>
          </w:tcPr>
          <w:p w14:paraId="521366E8"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ofppt.ma</w:t>
            </w:r>
          </w:p>
        </w:tc>
        <w:tc>
          <w:tcPr>
            <w:tcW w:w="5568" w:type="dxa"/>
          </w:tcPr>
          <w:p w14:paraId="4D5FB663" w14:textId="77777777" w:rsidR="004E3241" w:rsidRPr="007F637C" w:rsidRDefault="00000000">
            <w:pPr>
              <w:cnfStyle w:val="000000100000" w:firstRow="0" w:lastRow="0" w:firstColumn="0" w:lastColumn="0" w:oddVBand="0" w:evenVBand="0" w:oddHBand="1" w:evenHBand="0" w:firstRowFirstColumn="0" w:firstRowLastColumn="0" w:lastRowFirstColumn="0" w:lastRowLastColumn="0"/>
              <w:rPr>
                <w:lang w:val="fr-FR"/>
              </w:rPr>
            </w:pPr>
            <w:r w:rsidRPr="007F637C">
              <w:rPr>
                <w:sz w:val="20"/>
                <w:lang w:val="fr-FR"/>
              </w:rPr>
              <w:t>Nom unique identifiant le site</w:t>
            </w:r>
          </w:p>
        </w:tc>
      </w:tr>
      <w:tr w:rsidR="004E3241" w:rsidRPr="007F637C" w14:paraId="38ADB3AB" w14:textId="77777777" w:rsidTr="00434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Pr>
          <w:p w14:paraId="41D53F3C" w14:textId="77777777" w:rsidR="004E3241" w:rsidRDefault="00000000">
            <w:r>
              <w:rPr>
                <w:sz w:val="20"/>
              </w:rPr>
              <w:t>Extension</w:t>
            </w:r>
          </w:p>
        </w:tc>
        <w:tc>
          <w:tcPr>
            <w:tcW w:w="1843" w:type="dxa"/>
          </w:tcPr>
          <w:p w14:paraId="2CE7BC23"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.ma</w:t>
            </w:r>
          </w:p>
        </w:tc>
        <w:tc>
          <w:tcPr>
            <w:tcW w:w="5568" w:type="dxa"/>
          </w:tcPr>
          <w:p w14:paraId="51294E4D" w14:textId="77777777" w:rsidR="004E3241" w:rsidRPr="007F637C" w:rsidRDefault="00000000">
            <w:pPr>
              <w:cnfStyle w:val="000000010000" w:firstRow="0" w:lastRow="0" w:firstColumn="0" w:lastColumn="0" w:oddVBand="0" w:evenVBand="0" w:oddHBand="0" w:evenHBand="1" w:firstRowFirstColumn="0" w:firstRowLastColumn="0" w:lastRowFirstColumn="0" w:lastRowLastColumn="0"/>
              <w:rPr>
                <w:lang w:val="fr-FR"/>
              </w:rPr>
            </w:pPr>
            <w:r w:rsidRPr="007F637C">
              <w:rPr>
                <w:sz w:val="20"/>
                <w:lang w:val="fr-FR"/>
              </w:rPr>
              <w:t>Indique le pays ou le type d'organisation (.com, .org, .ma)</w:t>
            </w:r>
          </w:p>
        </w:tc>
      </w:tr>
      <w:tr w:rsidR="004E3241" w:rsidRPr="007F637C" w14:paraId="4E699533" w14:textId="77777777" w:rsidTr="00434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Pr>
          <w:p w14:paraId="7AD27CD6" w14:textId="77777777" w:rsidR="004E3241" w:rsidRDefault="00000000">
            <w:r>
              <w:rPr>
                <w:sz w:val="20"/>
              </w:rPr>
              <w:t>Chemin</w:t>
            </w:r>
          </w:p>
        </w:tc>
        <w:tc>
          <w:tcPr>
            <w:tcW w:w="1843" w:type="dxa"/>
          </w:tcPr>
          <w:p w14:paraId="780C1626"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/formation/</w:t>
            </w:r>
          </w:p>
        </w:tc>
        <w:tc>
          <w:tcPr>
            <w:tcW w:w="5568" w:type="dxa"/>
          </w:tcPr>
          <w:p w14:paraId="02BAAC1D" w14:textId="77777777" w:rsidR="004E3241" w:rsidRPr="007F637C" w:rsidRDefault="00000000">
            <w:pPr>
              <w:cnfStyle w:val="000000100000" w:firstRow="0" w:lastRow="0" w:firstColumn="0" w:lastColumn="0" w:oddVBand="0" w:evenVBand="0" w:oddHBand="1" w:evenHBand="0" w:firstRowFirstColumn="0" w:firstRowLastColumn="0" w:lastRowFirstColumn="0" w:lastRowLastColumn="0"/>
              <w:rPr>
                <w:lang w:val="fr-FR"/>
              </w:rPr>
            </w:pPr>
            <w:r w:rsidRPr="007F637C">
              <w:rPr>
                <w:sz w:val="20"/>
                <w:lang w:val="fr-FR"/>
              </w:rPr>
              <w:t>Chemin d'accès à la ressource sur le serveur</w:t>
            </w:r>
          </w:p>
        </w:tc>
      </w:tr>
      <w:tr w:rsidR="004E3241" w:rsidRPr="007F637C" w14:paraId="311A9B86" w14:textId="77777777" w:rsidTr="00434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Pr>
          <w:p w14:paraId="438D9601" w14:textId="77777777" w:rsidR="004E3241" w:rsidRDefault="00000000">
            <w:r>
              <w:rPr>
                <w:sz w:val="20"/>
              </w:rPr>
              <w:t>Ressource</w:t>
            </w:r>
          </w:p>
        </w:tc>
        <w:tc>
          <w:tcPr>
            <w:tcW w:w="1843" w:type="dxa"/>
          </w:tcPr>
          <w:p w14:paraId="29C071FE"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ismo.html</w:t>
            </w:r>
          </w:p>
        </w:tc>
        <w:tc>
          <w:tcPr>
            <w:tcW w:w="5568" w:type="dxa"/>
          </w:tcPr>
          <w:p w14:paraId="56E1D7A4" w14:textId="77777777" w:rsidR="004E3241" w:rsidRPr="007F637C" w:rsidRDefault="00000000">
            <w:pPr>
              <w:cnfStyle w:val="000000010000" w:firstRow="0" w:lastRow="0" w:firstColumn="0" w:lastColumn="0" w:oddVBand="0" w:evenVBand="0" w:oddHBand="0" w:evenHBand="1" w:firstRowFirstColumn="0" w:firstRowLastColumn="0" w:lastRowFirstColumn="0" w:lastRowLastColumn="0"/>
              <w:rPr>
                <w:lang w:val="fr-FR"/>
              </w:rPr>
            </w:pPr>
            <w:r w:rsidRPr="007F637C">
              <w:rPr>
                <w:sz w:val="20"/>
                <w:lang w:val="fr-FR"/>
              </w:rPr>
              <w:t>Nom du fichier ou de la page demandée</w:t>
            </w:r>
          </w:p>
        </w:tc>
      </w:tr>
    </w:tbl>
    <w:p w14:paraId="64CD4190" w14:textId="77777777" w:rsidR="004E3241" w:rsidRPr="007F637C" w:rsidRDefault="004E3241">
      <w:pPr>
        <w:rPr>
          <w:lang w:val="fr-FR"/>
        </w:rPr>
      </w:pPr>
    </w:p>
    <w:p w14:paraId="31592202" w14:textId="77777777" w:rsidR="004E3241" w:rsidRPr="007F637C" w:rsidRDefault="00000000">
      <w:pPr>
        <w:pStyle w:val="ISMOTitre2"/>
        <w:rPr>
          <w:lang w:val="fr-FR"/>
        </w:rPr>
      </w:pPr>
      <w:r w:rsidRPr="007F637C">
        <w:rPr>
          <w:lang w:val="fr-FR"/>
        </w:rPr>
        <w:t>3.2 Les Hyperliens</w:t>
      </w:r>
    </w:p>
    <w:p w14:paraId="437A6165" w14:textId="77777777" w:rsidR="004E3241" w:rsidRPr="007F637C" w:rsidRDefault="00000000">
      <w:pPr>
        <w:pStyle w:val="ISMOParagraphe"/>
        <w:rPr>
          <w:lang w:val="fr-FR"/>
        </w:rPr>
      </w:pPr>
      <w:r w:rsidRPr="007F637C">
        <w:rPr>
          <w:lang w:val="fr-FR"/>
        </w:rPr>
        <w:t>Un hyperlien (ou lien hypertexte) est un élément cliquable qui permet de naviguer d'une page à une autre.</w:t>
      </w:r>
    </w:p>
    <w:p w14:paraId="48F74226" w14:textId="77777777" w:rsidR="004E3241" w:rsidRPr="007F637C" w:rsidRDefault="00000000">
      <w:pPr>
        <w:pStyle w:val="ISMOCode"/>
        <w:rPr>
          <w:rFonts w:hint="eastAsia"/>
          <w:lang w:val="fr-FR"/>
        </w:rPr>
      </w:pPr>
      <w:r w:rsidRPr="007F637C">
        <w:rPr>
          <w:lang w:val="fr-FR"/>
        </w:rPr>
        <w:t>&lt;a href="https://www.ofppt.ma"&gt;Visiter le site de l'OFPPT&lt;/a&gt;</w:t>
      </w:r>
    </w:p>
    <w:p w14:paraId="50B17934" w14:textId="77777777" w:rsidR="004E3241" w:rsidRPr="007F637C" w:rsidRDefault="00000000">
      <w:pPr>
        <w:pStyle w:val="ISMOPuce"/>
        <w:rPr>
          <w:lang w:val="fr-FR"/>
        </w:rPr>
      </w:pPr>
      <w:r w:rsidRPr="007F637C">
        <w:rPr>
          <w:lang w:val="fr-FR"/>
        </w:rPr>
        <w:t>href : attribut qui contient l'URL de destination.</w:t>
      </w:r>
    </w:p>
    <w:p w14:paraId="4383B215" w14:textId="77777777" w:rsidR="004E3241" w:rsidRPr="007F637C" w:rsidRDefault="00000000">
      <w:pPr>
        <w:pStyle w:val="ISMOPuce"/>
        <w:rPr>
          <w:lang w:val="fr-FR"/>
        </w:rPr>
      </w:pPr>
      <w:r w:rsidRPr="007F637C">
        <w:rPr>
          <w:lang w:val="fr-FR"/>
        </w:rPr>
        <w:t>Le texte entre les balises est ce qui s'affiche à l'utilisateur.</w:t>
      </w:r>
    </w:p>
    <w:p w14:paraId="2E53A293" w14:textId="77777777" w:rsidR="004E3241" w:rsidRPr="007F637C" w:rsidRDefault="00000000">
      <w:pPr>
        <w:pStyle w:val="ISMOPuce"/>
        <w:rPr>
          <w:lang w:val="fr-FR"/>
        </w:rPr>
      </w:pPr>
      <w:r w:rsidRPr="007F637C">
        <w:rPr>
          <w:lang w:val="fr-FR"/>
        </w:rPr>
        <w:t>Les liens peuvent pointer vers une autre page, un fichier, un email (mailto:), etc.</w:t>
      </w:r>
    </w:p>
    <w:p w14:paraId="20DC2627" w14:textId="77777777" w:rsidR="004E3241" w:rsidRDefault="00000000">
      <w:pPr>
        <w:pStyle w:val="ISMOTitre1"/>
      </w:pPr>
      <w:r>
        <w:lastRenderedPageBreak/>
        <w:t>4. Historique du Web (1989 à 2014)</w:t>
      </w:r>
    </w:p>
    <w:tbl>
      <w:tblPr>
        <w:tblStyle w:val="Grilleclaire-Accent1"/>
        <w:tblW w:w="0" w:type="auto"/>
        <w:jc w:val="center"/>
        <w:tblLook w:val="04A0" w:firstRow="1" w:lastRow="0" w:firstColumn="1" w:lastColumn="0" w:noHBand="0" w:noVBand="1"/>
      </w:tblPr>
      <w:tblGrid>
        <w:gridCol w:w="983"/>
        <w:gridCol w:w="2693"/>
        <w:gridCol w:w="5710"/>
      </w:tblGrid>
      <w:tr w:rsidR="004E3241" w14:paraId="1B9306C2" w14:textId="77777777" w:rsidTr="004343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3" w:type="dxa"/>
            <w:shd w:val="clear" w:color="auto" w:fill="1F3A5F"/>
          </w:tcPr>
          <w:p w14:paraId="38B0784A" w14:textId="77777777" w:rsidR="004E3241" w:rsidRDefault="00000000">
            <w:r>
              <w:rPr>
                <w:color w:val="FFFFFF"/>
                <w:sz w:val="20"/>
              </w:rPr>
              <w:t>Année</w:t>
            </w:r>
          </w:p>
        </w:tc>
        <w:tc>
          <w:tcPr>
            <w:tcW w:w="2693" w:type="dxa"/>
            <w:shd w:val="clear" w:color="auto" w:fill="1F3A5F"/>
          </w:tcPr>
          <w:p w14:paraId="65038BB8" w14:textId="77777777" w:rsidR="004E324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Événement</w:t>
            </w:r>
          </w:p>
        </w:tc>
        <w:tc>
          <w:tcPr>
            <w:tcW w:w="5710" w:type="dxa"/>
            <w:shd w:val="clear" w:color="auto" w:fill="1F3A5F"/>
          </w:tcPr>
          <w:p w14:paraId="5413EDB4" w14:textId="77777777" w:rsidR="004E324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r>
      <w:tr w:rsidR="004E3241" w:rsidRPr="007F637C" w14:paraId="179F985D" w14:textId="77777777" w:rsidTr="00434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3" w:type="dxa"/>
          </w:tcPr>
          <w:p w14:paraId="7276F752" w14:textId="77777777" w:rsidR="004E3241" w:rsidRDefault="00000000">
            <w:r>
              <w:rPr>
                <w:sz w:val="20"/>
              </w:rPr>
              <w:t>1989</w:t>
            </w:r>
          </w:p>
        </w:tc>
        <w:tc>
          <w:tcPr>
            <w:tcW w:w="2693" w:type="dxa"/>
          </w:tcPr>
          <w:p w14:paraId="58FB037E"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Invention par Tim Berners-Lee</w:t>
            </w:r>
          </w:p>
        </w:tc>
        <w:tc>
          <w:tcPr>
            <w:tcW w:w="5710" w:type="dxa"/>
          </w:tcPr>
          <w:p w14:paraId="30C1D89C" w14:textId="77777777" w:rsidR="004E3241" w:rsidRPr="007F637C" w:rsidRDefault="00000000">
            <w:pPr>
              <w:cnfStyle w:val="000000100000" w:firstRow="0" w:lastRow="0" w:firstColumn="0" w:lastColumn="0" w:oddVBand="0" w:evenVBand="0" w:oddHBand="1" w:evenHBand="0" w:firstRowFirstColumn="0" w:firstRowLastColumn="0" w:lastRowFirstColumn="0" w:lastRowLastColumn="0"/>
              <w:rPr>
                <w:lang w:val="fr-FR"/>
              </w:rPr>
            </w:pPr>
            <w:r w:rsidRPr="007F637C">
              <w:rPr>
                <w:sz w:val="20"/>
                <w:lang w:val="fr-FR"/>
              </w:rPr>
              <w:t>Au CERN, il propose un système de gestion de l'information basé sur l'hypertexte.</w:t>
            </w:r>
          </w:p>
        </w:tc>
      </w:tr>
      <w:tr w:rsidR="004E3241" w14:paraId="7B2224DD" w14:textId="77777777" w:rsidTr="00434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3" w:type="dxa"/>
          </w:tcPr>
          <w:p w14:paraId="60A4EA65" w14:textId="77777777" w:rsidR="004E3241" w:rsidRDefault="00000000">
            <w:r>
              <w:rPr>
                <w:sz w:val="20"/>
              </w:rPr>
              <w:t>1991</w:t>
            </w:r>
          </w:p>
        </w:tc>
        <w:tc>
          <w:tcPr>
            <w:tcW w:w="2693" w:type="dxa"/>
          </w:tcPr>
          <w:p w14:paraId="31C110E4"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Naissance du WWW</w:t>
            </w:r>
          </w:p>
        </w:tc>
        <w:tc>
          <w:tcPr>
            <w:tcW w:w="5710" w:type="dxa"/>
          </w:tcPr>
          <w:p w14:paraId="56B1B964" w14:textId="77777777" w:rsidR="004E3241" w:rsidRDefault="00000000">
            <w:pPr>
              <w:cnfStyle w:val="000000010000" w:firstRow="0" w:lastRow="0" w:firstColumn="0" w:lastColumn="0" w:oddVBand="0" w:evenVBand="0" w:oddHBand="0" w:evenHBand="1" w:firstRowFirstColumn="0" w:firstRowLastColumn="0" w:lastRowFirstColumn="0" w:lastRowLastColumn="0"/>
            </w:pPr>
            <w:r w:rsidRPr="007F637C">
              <w:rPr>
                <w:sz w:val="20"/>
                <w:lang w:val="fr-FR"/>
              </w:rPr>
              <w:t xml:space="preserve">Premier site web mis en ligne (info.cern.ch). </w:t>
            </w:r>
            <w:r>
              <w:rPr>
                <w:sz w:val="20"/>
              </w:rPr>
              <w:t>Le Web devient public.</w:t>
            </w:r>
          </w:p>
        </w:tc>
      </w:tr>
      <w:tr w:rsidR="004E3241" w14:paraId="2C44B343" w14:textId="77777777" w:rsidTr="00434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3" w:type="dxa"/>
          </w:tcPr>
          <w:p w14:paraId="67ED35EF" w14:textId="77777777" w:rsidR="004E3241" w:rsidRDefault="00000000">
            <w:r>
              <w:rPr>
                <w:sz w:val="20"/>
              </w:rPr>
              <w:t>1994</w:t>
            </w:r>
          </w:p>
        </w:tc>
        <w:tc>
          <w:tcPr>
            <w:tcW w:w="2693" w:type="dxa"/>
          </w:tcPr>
          <w:p w14:paraId="123AF136"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Création du W3C</w:t>
            </w:r>
          </w:p>
        </w:tc>
        <w:tc>
          <w:tcPr>
            <w:tcW w:w="5710" w:type="dxa"/>
          </w:tcPr>
          <w:p w14:paraId="7A4460DB"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Tim Berners-Lee fonde le World Wide Web Consortium pour standardiser le Web.</w:t>
            </w:r>
          </w:p>
        </w:tc>
      </w:tr>
      <w:tr w:rsidR="004E3241" w:rsidRPr="007F637C" w14:paraId="51AC077B" w14:textId="77777777" w:rsidTr="00434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3" w:type="dxa"/>
          </w:tcPr>
          <w:p w14:paraId="629DD500" w14:textId="77777777" w:rsidR="004E3241" w:rsidRDefault="00000000">
            <w:r>
              <w:rPr>
                <w:sz w:val="20"/>
              </w:rPr>
              <w:t>1995</w:t>
            </w:r>
          </w:p>
        </w:tc>
        <w:tc>
          <w:tcPr>
            <w:tcW w:w="2693" w:type="dxa"/>
          </w:tcPr>
          <w:p w14:paraId="5C013BA9"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HTML 2.0</w:t>
            </w:r>
          </w:p>
        </w:tc>
        <w:tc>
          <w:tcPr>
            <w:tcW w:w="5710" w:type="dxa"/>
          </w:tcPr>
          <w:p w14:paraId="365ABA5B" w14:textId="77777777" w:rsidR="004E3241" w:rsidRPr="007F637C" w:rsidRDefault="00000000">
            <w:pPr>
              <w:cnfStyle w:val="000000010000" w:firstRow="0" w:lastRow="0" w:firstColumn="0" w:lastColumn="0" w:oddVBand="0" w:evenVBand="0" w:oddHBand="0" w:evenHBand="1" w:firstRowFirstColumn="0" w:firstRowLastColumn="0" w:lastRowFirstColumn="0" w:lastRowLastColumn="0"/>
              <w:rPr>
                <w:lang w:val="fr-FR"/>
              </w:rPr>
            </w:pPr>
            <w:r w:rsidRPr="007F637C">
              <w:rPr>
                <w:sz w:val="20"/>
                <w:lang w:val="fr-FR"/>
              </w:rPr>
              <w:t>Première version standardisée du HTML. Pose les bases des formulaires.</w:t>
            </w:r>
          </w:p>
        </w:tc>
      </w:tr>
      <w:tr w:rsidR="004E3241" w:rsidRPr="007F637C" w14:paraId="5757B904" w14:textId="77777777" w:rsidTr="00434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3" w:type="dxa"/>
          </w:tcPr>
          <w:p w14:paraId="4FA7CC07" w14:textId="77777777" w:rsidR="004E3241" w:rsidRDefault="00000000">
            <w:r>
              <w:rPr>
                <w:sz w:val="20"/>
              </w:rPr>
              <w:t>1999</w:t>
            </w:r>
          </w:p>
        </w:tc>
        <w:tc>
          <w:tcPr>
            <w:tcW w:w="2693" w:type="dxa"/>
          </w:tcPr>
          <w:p w14:paraId="734B1A48"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HTML 4.01 et CSS</w:t>
            </w:r>
          </w:p>
        </w:tc>
        <w:tc>
          <w:tcPr>
            <w:tcW w:w="5710" w:type="dxa"/>
          </w:tcPr>
          <w:p w14:paraId="233C3205" w14:textId="77777777" w:rsidR="004E3241" w:rsidRPr="007F637C" w:rsidRDefault="00000000">
            <w:pPr>
              <w:cnfStyle w:val="000000100000" w:firstRow="0" w:lastRow="0" w:firstColumn="0" w:lastColumn="0" w:oddVBand="0" w:evenVBand="0" w:oddHBand="1" w:evenHBand="0" w:firstRowFirstColumn="0" w:firstRowLastColumn="0" w:lastRowFirstColumn="0" w:lastRowLastColumn="0"/>
              <w:rPr>
                <w:lang w:val="fr-FR"/>
              </w:rPr>
            </w:pPr>
            <w:r w:rsidRPr="007F637C">
              <w:rPr>
                <w:sz w:val="20"/>
                <w:lang w:val="fr-FR"/>
              </w:rPr>
              <w:t>Popularisation de la séparation entre contenu (HTML) et présentation (CSS).</w:t>
            </w:r>
          </w:p>
        </w:tc>
      </w:tr>
      <w:tr w:rsidR="004E3241" w:rsidRPr="007F637C" w14:paraId="1A7C2C76" w14:textId="77777777" w:rsidTr="00434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3" w:type="dxa"/>
          </w:tcPr>
          <w:p w14:paraId="5B61A811" w14:textId="77777777" w:rsidR="004E3241" w:rsidRDefault="00000000">
            <w:r>
              <w:rPr>
                <w:sz w:val="20"/>
              </w:rPr>
              <w:t>2014</w:t>
            </w:r>
          </w:p>
        </w:tc>
        <w:tc>
          <w:tcPr>
            <w:tcW w:w="2693" w:type="dxa"/>
          </w:tcPr>
          <w:p w14:paraId="4C79774E"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HTML5</w:t>
            </w:r>
          </w:p>
        </w:tc>
        <w:tc>
          <w:tcPr>
            <w:tcW w:w="5710" w:type="dxa"/>
          </w:tcPr>
          <w:p w14:paraId="6AE2D116" w14:textId="77777777" w:rsidR="004E3241" w:rsidRPr="007F637C" w:rsidRDefault="00000000">
            <w:pPr>
              <w:cnfStyle w:val="000000010000" w:firstRow="0" w:lastRow="0" w:firstColumn="0" w:lastColumn="0" w:oddVBand="0" w:evenVBand="0" w:oddHBand="0" w:evenHBand="1" w:firstRowFirstColumn="0" w:firstRowLastColumn="0" w:lastRowFirstColumn="0" w:lastRowLastColumn="0"/>
              <w:rPr>
                <w:lang w:val="fr-FR"/>
              </w:rPr>
            </w:pPr>
            <w:r w:rsidRPr="007F637C">
              <w:rPr>
                <w:sz w:val="20"/>
                <w:lang w:val="fr-FR"/>
              </w:rPr>
              <w:t>Standard actuel : multimédia natif (audio, vidéo), sémantique, APIs modernes.</w:t>
            </w:r>
          </w:p>
        </w:tc>
      </w:tr>
    </w:tbl>
    <w:p w14:paraId="28C25AE6" w14:textId="77777777" w:rsidR="004E3241" w:rsidRPr="007F637C" w:rsidRDefault="004E3241">
      <w:pPr>
        <w:rPr>
          <w:lang w:val="fr-FR"/>
        </w:rPr>
      </w:pPr>
    </w:p>
    <w:p w14:paraId="21189100" w14:textId="79938995" w:rsidR="004E3241" w:rsidRPr="007F637C" w:rsidRDefault="0043437F">
      <w:pPr>
        <w:pStyle w:val="ISMOEncadre"/>
        <w:rPr>
          <w:lang w:val="fr-FR"/>
        </w:rPr>
      </w:pPr>
      <w:r>
        <w:rPr>
          <w:noProof/>
          <w:lang w:val="fr-FR"/>
        </w:rPr>
        <w:drawing>
          <wp:inline distT="0" distB="0" distL="0" distR="0" wp14:anchorId="2C120002" wp14:editId="311A55B0">
            <wp:extent cx="5972810" cy="2292985"/>
            <wp:effectExtent l="0" t="0" r="8890" b="0"/>
            <wp:docPr id="4995752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7528" name="Image 49957528"/>
                    <pic:cNvPicPr/>
                  </pic:nvPicPr>
                  <pic:blipFill>
                    <a:blip r:embed="rId10"/>
                    <a:stretch>
                      <a:fillRect/>
                    </a:stretch>
                  </pic:blipFill>
                  <pic:spPr>
                    <a:xfrm>
                      <a:off x="0" y="0"/>
                      <a:ext cx="5972810" cy="2292985"/>
                    </a:xfrm>
                    <a:prstGeom prst="rect">
                      <a:avLst/>
                    </a:prstGeom>
                  </pic:spPr>
                </pic:pic>
              </a:graphicData>
            </a:graphic>
          </wp:inline>
        </w:drawing>
      </w:r>
    </w:p>
    <w:p w14:paraId="4C05E6C7" w14:textId="77777777" w:rsidR="004E3241" w:rsidRPr="0043437F" w:rsidRDefault="00000000">
      <w:pPr>
        <w:pStyle w:val="ISMOTitre1"/>
      </w:pPr>
      <w:r w:rsidRPr="0043437F">
        <w:t>5. Le W3C (World Wide Web Consortium)</w:t>
      </w:r>
    </w:p>
    <w:p w14:paraId="197337BD" w14:textId="77777777" w:rsidR="004E3241" w:rsidRPr="007F637C" w:rsidRDefault="00000000">
      <w:pPr>
        <w:pStyle w:val="ISMOParagraphe"/>
        <w:rPr>
          <w:lang w:val="fr-FR"/>
        </w:rPr>
      </w:pPr>
      <w:r w:rsidRPr="007F637C">
        <w:rPr>
          <w:lang w:val="fr-FR"/>
        </w:rPr>
        <w:t>Le W3C est l'organisme international qui développe des standards ouverts pour le Web. Fondé en 1994 par Tim Berners-Lee au MIT, il joue un rôle central dans l'évolution du Web.</w:t>
      </w:r>
    </w:p>
    <w:p w14:paraId="742E0029" w14:textId="77777777" w:rsidR="004E3241" w:rsidRDefault="00000000">
      <w:pPr>
        <w:pStyle w:val="ISMOTitre2"/>
      </w:pPr>
      <w:r>
        <w:t>5.1 Les Objectifs du W3C</w:t>
      </w:r>
    </w:p>
    <w:p w14:paraId="23C90F12" w14:textId="77777777" w:rsidR="004E3241" w:rsidRPr="007F637C" w:rsidRDefault="00000000">
      <w:pPr>
        <w:pStyle w:val="ISMOPuce"/>
        <w:rPr>
          <w:lang w:val="fr-FR"/>
        </w:rPr>
      </w:pPr>
      <w:r w:rsidRPr="007F637C">
        <w:rPr>
          <w:lang w:val="fr-FR"/>
        </w:rPr>
        <w:t>Interopérabilité : S'assurer que tous les navigateurs comprennent le même code.</w:t>
      </w:r>
    </w:p>
    <w:p w14:paraId="7353E7D9" w14:textId="77777777" w:rsidR="004E3241" w:rsidRPr="007F637C" w:rsidRDefault="00000000">
      <w:pPr>
        <w:pStyle w:val="ISMOPuce"/>
        <w:rPr>
          <w:lang w:val="fr-FR"/>
        </w:rPr>
      </w:pPr>
      <w:r w:rsidRPr="007F637C">
        <w:rPr>
          <w:lang w:val="fr-FR"/>
        </w:rPr>
        <w:t>Accessibilité : Rendre le Web accessible aux personnes handicapées (normes WCAG).</w:t>
      </w:r>
    </w:p>
    <w:p w14:paraId="74F26684" w14:textId="77777777" w:rsidR="004E3241" w:rsidRPr="007F637C" w:rsidRDefault="00000000">
      <w:pPr>
        <w:pStyle w:val="ISMOPuce"/>
        <w:rPr>
          <w:lang w:val="fr-FR"/>
        </w:rPr>
      </w:pPr>
      <w:r w:rsidRPr="007F637C">
        <w:rPr>
          <w:lang w:val="fr-FR"/>
        </w:rPr>
        <w:t>Évolution : Développer les technologies futures (HTML, CSS, XML).</w:t>
      </w:r>
    </w:p>
    <w:p w14:paraId="1253CB5E" w14:textId="77777777" w:rsidR="004E3241" w:rsidRDefault="00000000">
      <w:pPr>
        <w:pStyle w:val="ISMOTitre2"/>
      </w:pPr>
      <w:r>
        <w:lastRenderedPageBreak/>
        <w:t>5.2 Les Standards du W3C</w:t>
      </w:r>
    </w:p>
    <w:tbl>
      <w:tblPr>
        <w:tblStyle w:val="Grilleclaire-Accent1"/>
        <w:tblW w:w="0" w:type="auto"/>
        <w:jc w:val="center"/>
        <w:tblLook w:val="04A0" w:firstRow="1" w:lastRow="0" w:firstColumn="1" w:lastColumn="0" w:noHBand="0" w:noVBand="1"/>
      </w:tblPr>
      <w:tblGrid>
        <w:gridCol w:w="1833"/>
        <w:gridCol w:w="7553"/>
      </w:tblGrid>
      <w:tr w:rsidR="004E3241" w14:paraId="2770F713" w14:textId="77777777" w:rsidTr="004343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shd w:val="clear" w:color="auto" w:fill="1F3A5F"/>
          </w:tcPr>
          <w:p w14:paraId="33ADA0E7" w14:textId="77777777" w:rsidR="004E3241" w:rsidRDefault="00000000">
            <w:r>
              <w:rPr>
                <w:color w:val="FFFFFF"/>
                <w:sz w:val="20"/>
              </w:rPr>
              <w:t>Standard</w:t>
            </w:r>
          </w:p>
        </w:tc>
        <w:tc>
          <w:tcPr>
            <w:tcW w:w="7553" w:type="dxa"/>
            <w:shd w:val="clear" w:color="auto" w:fill="1F3A5F"/>
          </w:tcPr>
          <w:p w14:paraId="270289E6" w14:textId="77777777" w:rsidR="004E324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Rôle</w:t>
            </w:r>
          </w:p>
        </w:tc>
      </w:tr>
      <w:tr w:rsidR="004E3241" w:rsidRPr="007F637C" w14:paraId="43859ED1" w14:textId="77777777" w:rsidTr="00434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Pr>
          <w:p w14:paraId="33C3686C" w14:textId="77777777" w:rsidR="004E3241" w:rsidRDefault="00000000">
            <w:r>
              <w:rPr>
                <w:sz w:val="20"/>
              </w:rPr>
              <w:t>HTML5</w:t>
            </w:r>
          </w:p>
        </w:tc>
        <w:tc>
          <w:tcPr>
            <w:tcW w:w="7553" w:type="dxa"/>
          </w:tcPr>
          <w:p w14:paraId="6A89CCE0" w14:textId="77777777" w:rsidR="004E3241" w:rsidRPr="007F637C" w:rsidRDefault="00000000">
            <w:pPr>
              <w:cnfStyle w:val="000000100000" w:firstRow="0" w:lastRow="0" w:firstColumn="0" w:lastColumn="0" w:oddVBand="0" w:evenVBand="0" w:oddHBand="1" w:evenHBand="0" w:firstRowFirstColumn="0" w:firstRowLastColumn="0" w:lastRowFirstColumn="0" w:lastRowLastColumn="0"/>
              <w:rPr>
                <w:lang w:val="fr-FR"/>
              </w:rPr>
            </w:pPr>
            <w:r w:rsidRPr="007F637C">
              <w:rPr>
                <w:sz w:val="20"/>
                <w:lang w:val="fr-FR"/>
              </w:rPr>
              <w:t>Structure et sémantique des pages web</w:t>
            </w:r>
          </w:p>
        </w:tc>
      </w:tr>
      <w:tr w:rsidR="004E3241" w:rsidRPr="007F637C" w14:paraId="0EA7878D" w14:textId="77777777" w:rsidTr="00434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Pr>
          <w:p w14:paraId="782A91E9" w14:textId="77777777" w:rsidR="004E3241" w:rsidRDefault="00000000">
            <w:r>
              <w:rPr>
                <w:sz w:val="20"/>
              </w:rPr>
              <w:t>CSS3</w:t>
            </w:r>
          </w:p>
        </w:tc>
        <w:tc>
          <w:tcPr>
            <w:tcW w:w="7553" w:type="dxa"/>
          </w:tcPr>
          <w:p w14:paraId="142C9D9F" w14:textId="77777777" w:rsidR="004E3241" w:rsidRPr="007F637C" w:rsidRDefault="00000000">
            <w:pPr>
              <w:cnfStyle w:val="000000010000" w:firstRow="0" w:lastRow="0" w:firstColumn="0" w:lastColumn="0" w:oddVBand="0" w:evenVBand="0" w:oddHBand="0" w:evenHBand="1" w:firstRowFirstColumn="0" w:firstRowLastColumn="0" w:lastRowFirstColumn="0" w:lastRowLastColumn="0"/>
              <w:rPr>
                <w:lang w:val="fr-FR"/>
              </w:rPr>
            </w:pPr>
            <w:r w:rsidRPr="007F637C">
              <w:rPr>
                <w:sz w:val="20"/>
                <w:lang w:val="fr-FR"/>
              </w:rPr>
              <w:t>Mise en forme et style (couleurs, polices, mise en page)</w:t>
            </w:r>
          </w:p>
        </w:tc>
      </w:tr>
      <w:tr w:rsidR="004E3241" w14:paraId="47D55D45" w14:textId="77777777" w:rsidTr="00434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Pr>
          <w:p w14:paraId="4C07D4D5" w14:textId="77777777" w:rsidR="004E3241" w:rsidRDefault="00000000">
            <w:r>
              <w:rPr>
                <w:sz w:val="20"/>
              </w:rPr>
              <w:t>ECMAScript</w:t>
            </w:r>
          </w:p>
        </w:tc>
        <w:tc>
          <w:tcPr>
            <w:tcW w:w="7553" w:type="dxa"/>
          </w:tcPr>
          <w:p w14:paraId="637CDA73"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Langage de programmation (JavaScript)</w:t>
            </w:r>
          </w:p>
        </w:tc>
      </w:tr>
      <w:tr w:rsidR="004E3241" w:rsidRPr="007F637C" w14:paraId="05AB9C4A" w14:textId="77777777" w:rsidTr="00434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Pr>
          <w:p w14:paraId="5F6804B2" w14:textId="77777777" w:rsidR="004E3241" w:rsidRDefault="00000000">
            <w:r>
              <w:rPr>
                <w:sz w:val="20"/>
              </w:rPr>
              <w:t>XML</w:t>
            </w:r>
          </w:p>
        </w:tc>
        <w:tc>
          <w:tcPr>
            <w:tcW w:w="7553" w:type="dxa"/>
          </w:tcPr>
          <w:p w14:paraId="3488F855" w14:textId="77777777" w:rsidR="004E3241" w:rsidRPr="007F637C" w:rsidRDefault="00000000">
            <w:pPr>
              <w:cnfStyle w:val="000000010000" w:firstRow="0" w:lastRow="0" w:firstColumn="0" w:lastColumn="0" w:oddVBand="0" w:evenVBand="0" w:oddHBand="0" w:evenHBand="1" w:firstRowFirstColumn="0" w:firstRowLastColumn="0" w:lastRowFirstColumn="0" w:lastRowLastColumn="0"/>
              <w:rPr>
                <w:lang w:val="fr-FR"/>
              </w:rPr>
            </w:pPr>
            <w:r w:rsidRPr="007F637C">
              <w:rPr>
                <w:sz w:val="20"/>
                <w:lang w:val="fr-FR"/>
              </w:rPr>
              <w:t>Format d'échange de données structurées</w:t>
            </w:r>
          </w:p>
        </w:tc>
      </w:tr>
      <w:tr w:rsidR="004E3241" w:rsidRPr="007F637C" w14:paraId="095A5351" w14:textId="77777777" w:rsidTr="00434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Pr>
          <w:p w14:paraId="23977A55" w14:textId="77777777" w:rsidR="004E3241" w:rsidRDefault="00000000">
            <w:r>
              <w:rPr>
                <w:sz w:val="20"/>
              </w:rPr>
              <w:t>WCAG</w:t>
            </w:r>
          </w:p>
        </w:tc>
        <w:tc>
          <w:tcPr>
            <w:tcW w:w="7553" w:type="dxa"/>
          </w:tcPr>
          <w:p w14:paraId="053CD23E" w14:textId="77777777" w:rsidR="004E3241" w:rsidRPr="007F637C" w:rsidRDefault="00000000">
            <w:pPr>
              <w:cnfStyle w:val="000000100000" w:firstRow="0" w:lastRow="0" w:firstColumn="0" w:lastColumn="0" w:oddVBand="0" w:evenVBand="0" w:oddHBand="1" w:evenHBand="0" w:firstRowFirstColumn="0" w:firstRowLastColumn="0" w:lastRowFirstColumn="0" w:lastRowLastColumn="0"/>
              <w:rPr>
                <w:lang w:val="fr-FR"/>
              </w:rPr>
            </w:pPr>
            <w:r w:rsidRPr="007F637C">
              <w:rPr>
                <w:sz w:val="20"/>
                <w:lang w:val="fr-FR"/>
              </w:rPr>
              <w:t>Règles d'accessibilité pour les personnes handicapées</w:t>
            </w:r>
          </w:p>
        </w:tc>
      </w:tr>
    </w:tbl>
    <w:p w14:paraId="693B0624" w14:textId="77777777" w:rsidR="004E3241" w:rsidRPr="007F637C" w:rsidRDefault="004E3241">
      <w:pPr>
        <w:rPr>
          <w:lang w:val="fr-FR"/>
        </w:rPr>
      </w:pPr>
    </w:p>
    <w:p w14:paraId="18678A5E" w14:textId="5B496F84" w:rsidR="004E3241" w:rsidRPr="007F637C" w:rsidRDefault="00000000">
      <w:pPr>
        <w:pStyle w:val="ISMONote"/>
        <w:rPr>
          <w:lang w:val="fr-FR"/>
        </w:rPr>
      </w:pPr>
      <w:r w:rsidRPr="007F637C">
        <w:rPr>
          <w:lang w:val="fr-FR"/>
        </w:rPr>
        <w:t>Le W3C est le « législateur » du Web. Les navigateurs (Chrome, Firefox, Safari, Edge) appliquent ses standards pour garantir l'interopérabilité.</w:t>
      </w:r>
    </w:p>
    <w:p w14:paraId="7EE01F6A" w14:textId="77777777" w:rsidR="004E3241" w:rsidRPr="007F637C" w:rsidRDefault="00000000">
      <w:pPr>
        <w:pStyle w:val="ISMOTitre1"/>
        <w:rPr>
          <w:lang w:val="fr-FR"/>
        </w:rPr>
      </w:pPr>
      <w:r w:rsidRPr="007F637C">
        <w:rPr>
          <w:lang w:val="fr-FR"/>
        </w:rPr>
        <w:t>6. Les Navigateurs Web</w:t>
      </w:r>
    </w:p>
    <w:p w14:paraId="772213E0" w14:textId="77777777" w:rsidR="004E3241" w:rsidRPr="007F637C" w:rsidRDefault="00000000">
      <w:pPr>
        <w:pStyle w:val="ISMOTitre2"/>
        <w:rPr>
          <w:lang w:val="fr-FR"/>
        </w:rPr>
      </w:pPr>
      <w:r w:rsidRPr="007F637C">
        <w:rPr>
          <w:lang w:val="fr-FR"/>
        </w:rPr>
        <w:t>6.1 Rôle du Navigateur</w:t>
      </w:r>
    </w:p>
    <w:p w14:paraId="716167A4" w14:textId="77777777" w:rsidR="004E3241" w:rsidRPr="007F637C" w:rsidRDefault="00000000">
      <w:pPr>
        <w:pStyle w:val="ISMOParagraphe"/>
        <w:rPr>
          <w:lang w:val="fr-FR"/>
        </w:rPr>
      </w:pPr>
      <w:r w:rsidRPr="007F637C">
        <w:rPr>
          <w:lang w:val="fr-FR"/>
        </w:rPr>
        <w:t>Le navigateur est le logiciel client qui :</w:t>
      </w:r>
    </w:p>
    <w:p w14:paraId="40D1F4BE" w14:textId="77777777" w:rsidR="004E3241" w:rsidRPr="007F637C" w:rsidRDefault="00000000">
      <w:pPr>
        <w:pStyle w:val="ISMONumero"/>
        <w:rPr>
          <w:lang w:val="fr-FR"/>
        </w:rPr>
      </w:pPr>
      <w:r w:rsidRPr="007F637C">
        <w:rPr>
          <w:lang w:val="fr-FR"/>
        </w:rPr>
        <w:t>Interprète le code (HTML, CSS, JavaScript).</w:t>
      </w:r>
    </w:p>
    <w:p w14:paraId="51A6E1BB" w14:textId="77777777" w:rsidR="004E3241" w:rsidRPr="007F637C" w:rsidRDefault="00000000">
      <w:pPr>
        <w:pStyle w:val="ISMONumero"/>
        <w:rPr>
          <w:lang w:val="fr-FR"/>
        </w:rPr>
      </w:pPr>
      <w:r w:rsidRPr="007F637C">
        <w:rPr>
          <w:lang w:val="fr-FR"/>
        </w:rPr>
        <w:t>Gère les requêtes HTTP vers les serveurs.</w:t>
      </w:r>
    </w:p>
    <w:p w14:paraId="0A2EB26E" w14:textId="77777777" w:rsidR="004E3241" w:rsidRPr="007F637C" w:rsidRDefault="00000000">
      <w:pPr>
        <w:pStyle w:val="ISMONumero"/>
        <w:rPr>
          <w:lang w:val="fr-FR"/>
        </w:rPr>
      </w:pPr>
      <w:r w:rsidRPr="007F637C">
        <w:rPr>
          <w:lang w:val="fr-FR"/>
        </w:rPr>
        <w:t>Affiche le rendu visuel (moteur de rendu).</w:t>
      </w:r>
    </w:p>
    <w:p w14:paraId="3C7FE43A" w14:textId="77777777" w:rsidR="004E3241" w:rsidRDefault="00000000">
      <w:pPr>
        <w:pStyle w:val="ISMOTitre2"/>
      </w:pPr>
      <w:r>
        <w:t>6.2 Les Principaux Navigateurs</w:t>
      </w:r>
    </w:p>
    <w:tbl>
      <w:tblPr>
        <w:tblStyle w:val="Grilleclaire-Accent1"/>
        <w:tblW w:w="0" w:type="auto"/>
        <w:jc w:val="center"/>
        <w:tblLook w:val="04A0" w:firstRow="1" w:lastRow="0" w:firstColumn="1" w:lastColumn="0" w:noHBand="0" w:noVBand="1"/>
      </w:tblPr>
      <w:tblGrid>
        <w:gridCol w:w="3128"/>
        <w:gridCol w:w="3129"/>
        <w:gridCol w:w="3129"/>
      </w:tblGrid>
      <w:tr w:rsidR="004E3241" w14:paraId="15AA0846" w14:textId="77777777" w:rsidTr="004E32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1F3A5F"/>
          </w:tcPr>
          <w:p w14:paraId="11635CBD" w14:textId="77777777" w:rsidR="004E3241" w:rsidRDefault="00000000">
            <w:r>
              <w:rPr>
                <w:color w:val="FFFFFF"/>
                <w:sz w:val="20"/>
              </w:rPr>
              <w:t>Navigateur</w:t>
            </w:r>
          </w:p>
        </w:tc>
        <w:tc>
          <w:tcPr>
            <w:tcW w:w="3135" w:type="dxa"/>
            <w:shd w:val="clear" w:color="auto" w:fill="1F3A5F"/>
          </w:tcPr>
          <w:p w14:paraId="2BE98612" w14:textId="77777777" w:rsidR="004E324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Éditeur</w:t>
            </w:r>
          </w:p>
        </w:tc>
        <w:tc>
          <w:tcPr>
            <w:tcW w:w="3135" w:type="dxa"/>
            <w:shd w:val="clear" w:color="auto" w:fill="1F3A5F"/>
          </w:tcPr>
          <w:p w14:paraId="38C917FD" w14:textId="77777777" w:rsidR="004E324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Moteur de rendu</w:t>
            </w:r>
          </w:p>
        </w:tc>
      </w:tr>
      <w:tr w:rsidR="004E3241" w14:paraId="361A46C0" w14:textId="77777777" w:rsidTr="004E32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70C2438" w14:textId="77777777" w:rsidR="004E3241" w:rsidRDefault="00000000">
            <w:r>
              <w:rPr>
                <w:sz w:val="20"/>
              </w:rPr>
              <w:t>Google Chrome</w:t>
            </w:r>
          </w:p>
        </w:tc>
        <w:tc>
          <w:tcPr>
            <w:tcW w:w="3135" w:type="dxa"/>
          </w:tcPr>
          <w:p w14:paraId="67D65A6C"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Google</w:t>
            </w:r>
          </w:p>
        </w:tc>
        <w:tc>
          <w:tcPr>
            <w:tcW w:w="3135" w:type="dxa"/>
          </w:tcPr>
          <w:p w14:paraId="2557D886"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Blink</w:t>
            </w:r>
          </w:p>
        </w:tc>
      </w:tr>
      <w:tr w:rsidR="004E3241" w14:paraId="7BDCCFD3" w14:textId="77777777" w:rsidTr="004E32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91904D3" w14:textId="77777777" w:rsidR="004E3241" w:rsidRDefault="00000000">
            <w:r>
              <w:rPr>
                <w:sz w:val="20"/>
              </w:rPr>
              <w:t>Mozilla Firefox</w:t>
            </w:r>
          </w:p>
        </w:tc>
        <w:tc>
          <w:tcPr>
            <w:tcW w:w="3135" w:type="dxa"/>
          </w:tcPr>
          <w:p w14:paraId="3FDADAA9"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Mozilla Foundation</w:t>
            </w:r>
          </w:p>
        </w:tc>
        <w:tc>
          <w:tcPr>
            <w:tcW w:w="3135" w:type="dxa"/>
          </w:tcPr>
          <w:p w14:paraId="4A034E39"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Gecko</w:t>
            </w:r>
          </w:p>
        </w:tc>
      </w:tr>
      <w:tr w:rsidR="004E3241" w14:paraId="7D12AF91" w14:textId="77777777" w:rsidTr="004E32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11DB9CD" w14:textId="77777777" w:rsidR="004E3241" w:rsidRDefault="00000000">
            <w:r>
              <w:rPr>
                <w:sz w:val="20"/>
              </w:rPr>
              <w:t>Apple Safari</w:t>
            </w:r>
          </w:p>
        </w:tc>
        <w:tc>
          <w:tcPr>
            <w:tcW w:w="3135" w:type="dxa"/>
          </w:tcPr>
          <w:p w14:paraId="4C6DD9E5"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Apple</w:t>
            </w:r>
          </w:p>
        </w:tc>
        <w:tc>
          <w:tcPr>
            <w:tcW w:w="3135" w:type="dxa"/>
          </w:tcPr>
          <w:p w14:paraId="2D4CF9AA"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WebKit</w:t>
            </w:r>
          </w:p>
        </w:tc>
      </w:tr>
      <w:tr w:rsidR="004E3241" w14:paraId="5D26A55D" w14:textId="77777777" w:rsidTr="004E32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0E65273" w14:textId="77777777" w:rsidR="004E3241" w:rsidRDefault="00000000">
            <w:r>
              <w:rPr>
                <w:sz w:val="20"/>
              </w:rPr>
              <w:t>Microsoft Edge</w:t>
            </w:r>
          </w:p>
        </w:tc>
        <w:tc>
          <w:tcPr>
            <w:tcW w:w="3135" w:type="dxa"/>
          </w:tcPr>
          <w:p w14:paraId="2EF5DA86"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Microsoft</w:t>
            </w:r>
          </w:p>
        </w:tc>
        <w:tc>
          <w:tcPr>
            <w:tcW w:w="3135" w:type="dxa"/>
          </w:tcPr>
          <w:p w14:paraId="28CD0ADE"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Blink (basé sur Chromium)</w:t>
            </w:r>
          </w:p>
        </w:tc>
      </w:tr>
    </w:tbl>
    <w:p w14:paraId="2EA2BBE6" w14:textId="77777777" w:rsidR="004E3241" w:rsidRDefault="004E3241"/>
    <w:p w14:paraId="340F3B99" w14:textId="77777777" w:rsidR="004E3241" w:rsidRPr="007F637C" w:rsidRDefault="00000000">
      <w:pPr>
        <w:pStyle w:val="ISMOTitre2"/>
        <w:rPr>
          <w:lang w:val="fr-FR"/>
        </w:rPr>
      </w:pPr>
      <w:r w:rsidRPr="007F637C">
        <w:rPr>
          <w:lang w:val="fr-FR"/>
        </w:rPr>
        <w:t>6.3 Le Cycle Requête / Réponse dans le Navigateur</w:t>
      </w:r>
    </w:p>
    <w:p w14:paraId="476E3CA4" w14:textId="77777777" w:rsidR="004E3241" w:rsidRPr="007F637C" w:rsidRDefault="00000000">
      <w:pPr>
        <w:pStyle w:val="ISMONumero"/>
        <w:rPr>
          <w:lang w:val="fr-FR"/>
        </w:rPr>
      </w:pPr>
      <w:r w:rsidRPr="007F637C">
        <w:rPr>
          <w:lang w:val="fr-FR"/>
        </w:rPr>
        <w:t>Saisie URL : L'utilisateur tape une adresse.</w:t>
      </w:r>
    </w:p>
    <w:p w14:paraId="6B19342B" w14:textId="77777777" w:rsidR="004E3241" w:rsidRPr="007F637C" w:rsidRDefault="00000000">
      <w:pPr>
        <w:pStyle w:val="ISMONumero"/>
        <w:rPr>
          <w:lang w:val="fr-FR"/>
        </w:rPr>
      </w:pPr>
      <w:r w:rsidRPr="007F637C">
        <w:rPr>
          <w:lang w:val="fr-FR"/>
        </w:rPr>
        <w:t>Résolution DNS : Le navigateur trouve l'adresse IP du serveur.</w:t>
      </w:r>
    </w:p>
    <w:p w14:paraId="40F35899" w14:textId="77777777" w:rsidR="004E3241" w:rsidRPr="007F637C" w:rsidRDefault="00000000">
      <w:pPr>
        <w:pStyle w:val="ISMONumero"/>
        <w:rPr>
          <w:lang w:val="fr-FR"/>
        </w:rPr>
      </w:pPr>
      <w:r w:rsidRPr="007F637C">
        <w:rPr>
          <w:lang w:val="fr-FR"/>
        </w:rPr>
        <w:t>Requête HTTP : Envoi d'une demande (ex : GET /index.html).</w:t>
      </w:r>
    </w:p>
    <w:p w14:paraId="529AAC8A" w14:textId="77777777" w:rsidR="004E3241" w:rsidRPr="007F637C" w:rsidRDefault="00000000">
      <w:pPr>
        <w:pStyle w:val="ISMONumero"/>
        <w:rPr>
          <w:lang w:val="fr-FR"/>
        </w:rPr>
      </w:pPr>
      <w:r w:rsidRPr="007F637C">
        <w:rPr>
          <w:lang w:val="fr-FR"/>
        </w:rPr>
        <w:t>Réponse Serveur : Le serveur renvoie le code HTML avec un code statut (ex : 200 OK).</w:t>
      </w:r>
    </w:p>
    <w:p w14:paraId="12DA0480" w14:textId="77777777" w:rsidR="004E3241" w:rsidRPr="007F637C" w:rsidRDefault="00000000">
      <w:pPr>
        <w:pStyle w:val="ISMONumero"/>
        <w:rPr>
          <w:lang w:val="fr-FR"/>
        </w:rPr>
      </w:pPr>
      <w:r w:rsidRPr="007F637C">
        <w:rPr>
          <w:lang w:val="fr-FR"/>
        </w:rPr>
        <w:t>Rendu : Le navigateur analyse le HTML, charge le CSS, exécute le JS et peint l'écran.</w:t>
      </w:r>
    </w:p>
    <w:p w14:paraId="3DF09FA4" w14:textId="77777777" w:rsidR="004E3241" w:rsidRPr="007F637C" w:rsidRDefault="00000000">
      <w:pPr>
        <w:rPr>
          <w:lang w:val="fr-FR"/>
        </w:rPr>
      </w:pPr>
      <w:r w:rsidRPr="007F637C">
        <w:rPr>
          <w:lang w:val="fr-FR"/>
        </w:rPr>
        <w:br w:type="page"/>
      </w:r>
    </w:p>
    <w:p w14:paraId="532932BD" w14:textId="77777777" w:rsidR="004E3241" w:rsidRPr="007F637C" w:rsidRDefault="004E3241">
      <w:pPr>
        <w:rPr>
          <w:lang w:val="fr-FR"/>
        </w:rPr>
      </w:pPr>
    </w:p>
    <w:p w14:paraId="6E8C6688" w14:textId="77777777" w:rsidR="004E3241" w:rsidRPr="007F637C" w:rsidRDefault="00000000">
      <w:pPr>
        <w:jc w:val="center"/>
        <w:rPr>
          <w:lang w:val="fr-FR"/>
        </w:rPr>
      </w:pPr>
      <w:r w:rsidRPr="007F637C">
        <w:rPr>
          <w:color w:val="2E8B57"/>
          <w:sz w:val="24"/>
          <w:lang w:val="fr-FR"/>
        </w:rPr>
        <w:t>━━━━━━━━━━━━━━━━━━━━━━━━━━━━━━━━━━━━━━━━━━━━━</w:t>
      </w:r>
    </w:p>
    <w:p w14:paraId="1B466280" w14:textId="77777777" w:rsidR="004E3241" w:rsidRPr="007F637C" w:rsidRDefault="00000000">
      <w:pPr>
        <w:jc w:val="center"/>
        <w:rPr>
          <w:lang w:val="fr-FR"/>
        </w:rPr>
      </w:pPr>
      <w:r w:rsidRPr="007F637C">
        <w:rPr>
          <w:b/>
          <w:color w:val="1F3A5F"/>
          <w:sz w:val="44"/>
          <w:lang w:val="fr-FR"/>
        </w:rPr>
        <w:t>PARTIE 2 : L'IDE VISUAL STUDIO CODE</w:t>
      </w:r>
    </w:p>
    <w:p w14:paraId="763D7BF9" w14:textId="77777777" w:rsidR="004E3241" w:rsidRPr="007F637C" w:rsidRDefault="00000000">
      <w:pPr>
        <w:jc w:val="center"/>
        <w:rPr>
          <w:lang w:val="fr-FR"/>
        </w:rPr>
      </w:pPr>
      <w:r w:rsidRPr="007F637C">
        <w:rPr>
          <w:i/>
          <w:color w:val="2E8B57"/>
          <w:sz w:val="26"/>
          <w:lang w:val="fr-FR"/>
        </w:rPr>
        <w:t>Introduction, Interface, Fonctionnalités et Extensions</w:t>
      </w:r>
    </w:p>
    <w:p w14:paraId="2FC9F77E" w14:textId="77777777" w:rsidR="004E3241" w:rsidRPr="007F637C" w:rsidRDefault="00000000">
      <w:pPr>
        <w:jc w:val="center"/>
        <w:rPr>
          <w:lang w:val="fr-FR"/>
        </w:rPr>
      </w:pPr>
      <w:r w:rsidRPr="007F637C">
        <w:rPr>
          <w:color w:val="2E8B57"/>
          <w:sz w:val="24"/>
          <w:lang w:val="fr-FR"/>
        </w:rPr>
        <w:t>━━━━━━━━━━━━━━━━━━━━━━━━━━━━━━━━━━━━━━━━━━━━━</w:t>
      </w:r>
    </w:p>
    <w:p w14:paraId="7228764F" w14:textId="77777777" w:rsidR="004E3241" w:rsidRPr="007F637C" w:rsidRDefault="004E3241">
      <w:pPr>
        <w:rPr>
          <w:lang w:val="fr-FR"/>
        </w:rPr>
      </w:pPr>
    </w:p>
    <w:p w14:paraId="154FB73A" w14:textId="77777777" w:rsidR="004E3241" w:rsidRPr="007F637C" w:rsidRDefault="00000000">
      <w:pPr>
        <w:rPr>
          <w:lang w:val="fr-FR"/>
        </w:rPr>
      </w:pPr>
      <w:r w:rsidRPr="007F637C">
        <w:rPr>
          <w:lang w:val="fr-FR"/>
        </w:rPr>
        <w:br w:type="page"/>
      </w:r>
    </w:p>
    <w:p w14:paraId="2E34EFBB" w14:textId="77777777" w:rsidR="004E3241" w:rsidRPr="007F637C" w:rsidRDefault="00000000">
      <w:pPr>
        <w:pStyle w:val="ISMOTitre1"/>
        <w:rPr>
          <w:lang w:val="fr-FR"/>
        </w:rPr>
      </w:pPr>
      <w:r w:rsidRPr="007F637C">
        <w:rPr>
          <w:lang w:val="fr-FR"/>
        </w:rPr>
        <w:lastRenderedPageBreak/>
        <w:t>1. Introduction à Visual Studio Code</w:t>
      </w:r>
    </w:p>
    <w:p w14:paraId="3FDDB399" w14:textId="77777777" w:rsidR="004E3241" w:rsidRPr="007F637C" w:rsidRDefault="00000000">
      <w:pPr>
        <w:pStyle w:val="ISMOParagraphe"/>
        <w:rPr>
          <w:lang w:val="fr-FR"/>
        </w:rPr>
      </w:pPr>
      <w:r w:rsidRPr="007F637C">
        <w:rPr>
          <w:lang w:val="fr-FR"/>
        </w:rPr>
        <w:t>Visual Studio Code (couramment abrégé VS Code) est un éditeur de code source gratuit, open source et multiplateforme développé par Microsoft. Lancé en 2015, il est aujourd'hui l'outil de prédilection de millions de développeurs à travers le monde.</w:t>
      </w:r>
    </w:p>
    <w:p w14:paraId="373FC62E" w14:textId="77777777" w:rsidR="004E3241" w:rsidRPr="007F637C" w:rsidRDefault="00000000">
      <w:pPr>
        <w:pStyle w:val="ISMOParagraphe"/>
        <w:rPr>
          <w:lang w:val="fr-FR"/>
        </w:rPr>
      </w:pPr>
      <w:r w:rsidRPr="007F637C">
        <w:rPr>
          <w:lang w:val="fr-FR"/>
        </w:rPr>
        <w:t>Contrairement à un IDE complet comme Visual Studio, VS Code est un éditeur léger qui peut être transformé en véritable environnement de développement grâce à ses extensions. Il supporte nativement le JavaScript, TypeScript et Node.js, et via des extensions : Python, Java, C++, PHP, HTML, CSS, etc.</w:t>
      </w:r>
    </w:p>
    <w:p w14:paraId="24A2A522" w14:textId="77777777" w:rsidR="004E3241" w:rsidRDefault="00000000">
      <w:pPr>
        <w:pStyle w:val="ISMOTitre2"/>
      </w:pPr>
      <w:r>
        <w:t>Caractéristiques principales</w:t>
      </w:r>
    </w:p>
    <w:p w14:paraId="0EA5DBB3" w14:textId="77777777" w:rsidR="004E3241" w:rsidRPr="007F637C" w:rsidRDefault="00000000">
      <w:pPr>
        <w:pStyle w:val="ISMOPuce"/>
        <w:rPr>
          <w:lang w:val="fr-FR"/>
        </w:rPr>
      </w:pPr>
      <w:r w:rsidRPr="007F637C">
        <w:rPr>
          <w:lang w:val="fr-FR"/>
        </w:rPr>
        <w:t>Gratuit et open source : Aucun coût, code source disponible.</w:t>
      </w:r>
    </w:p>
    <w:p w14:paraId="0BEA2D69" w14:textId="77777777" w:rsidR="004E3241" w:rsidRDefault="00000000">
      <w:pPr>
        <w:pStyle w:val="ISMOPuce"/>
      </w:pPr>
      <w:r>
        <w:t>Multiplateforme : Windows, macOS et Linux.</w:t>
      </w:r>
    </w:p>
    <w:p w14:paraId="31DCBE48" w14:textId="77777777" w:rsidR="004E3241" w:rsidRPr="007F637C" w:rsidRDefault="00000000">
      <w:pPr>
        <w:pStyle w:val="ISMOPuce"/>
        <w:rPr>
          <w:lang w:val="fr-FR"/>
        </w:rPr>
      </w:pPr>
      <w:r w:rsidRPr="007F637C">
        <w:rPr>
          <w:lang w:val="fr-FR"/>
        </w:rPr>
        <w:t>Léger et rapide : Démarrage en quelques secondes.</w:t>
      </w:r>
    </w:p>
    <w:p w14:paraId="7C7C9F47" w14:textId="77777777" w:rsidR="004E3241" w:rsidRPr="007F637C" w:rsidRDefault="00000000">
      <w:pPr>
        <w:pStyle w:val="ISMOPuce"/>
        <w:rPr>
          <w:lang w:val="fr-FR"/>
        </w:rPr>
      </w:pPr>
      <w:r w:rsidRPr="007F637C">
        <w:rPr>
          <w:lang w:val="fr-FR"/>
        </w:rPr>
        <w:t>Éditeur intelligent : IntelliSense, coloration syntaxique, détection d'erreurs.</w:t>
      </w:r>
    </w:p>
    <w:p w14:paraId="53F75FCD" w14:textId="77777777" w:rsidR="004E3241" w:rsidRPr="007F637C" w:rsidRDefault="00000000">
      <w:pPr>
        <w:pStyle w:val="ISMOPuce"/>
        <w:rPr>
          <w:lang w:val="fr-FR"/>
        </w:rPr>
      </w:pPr>
      <w:r w:rsidRPr="007F637C">
        <w:rPr>
          <w:lang w:val="fr-FR"/>
        </w:rPr>
        <w:t>Débogage intégré : Points d'arrêt, inspection des variables, pile d'appels.</w:t>
      </w:r>
    </w:p>
    <w:p w14:paraId="542322CC" w14:textId="77777777" w:rsidR="004E3241" w:rsidRPr="007F637C" w:rsidRDefault="00000000">
      <w:pPr>
        <w:pStyle w:val="ISMOPuce"/>
        <w:rPr>
          <w:lang w:val="fr-FR"/>
        </w:rPr>
      </w:pPr>
      <w:r w:rsidRPr="007F637C">
        <w:rPr>
          <w:lang w:val="fr-FR"/>
        </w:rPr>
        <w:t>Écosystème d'extensions : Plus de 40 000 extensions disponibles.</w:t>
      </w:r>
    </w:p>
    <w:p w14:paraId="62FAD874" w14:textId="77777777" w:rsidR="004E3241" w:rsidRPr="007F637C" w:rsidRDefault="00000000">
      <w:pPr>
        <w:pStyle w:val="ISMOPuce"/>
        <w:rPr>
          <w:lang w:val="fr-FR"/>
        </w:rPr>
      </w:pPr>
      <w:r w:rsidRPr="007F637C">
        <w:rPr>
          <w:lang w:val="fr-FR"/>
        </w:rPr>
        <w:t>Intégration Git : Contrôle de version natif.</w:t>
      </w:r>
    </w:p>
    <w:p w14:paraId="061B8AAA" w14:textId="77777777" w:rsidR="004E3241" w:rsidRPr="007F637C" w:rsidRDefault="00000000">
      <w:pPr>
        <w:pStyle w:val="ISMOTitre1"/>
        <w:rPr>
          <w:lang w:val="fr-FR"/>
        </w:rPr>
      </w:pPr>
      <w:r w:rsidRPr="007F637C">
        <w:rPr>
          <w:lang w:val="fr-FR"/>
        </w:rPr>
        <w:t>2. Interface Utilisateur de VS Code</w:t>
      </w:r>
    </w:p>
    <w:p w14:paraId="69A3536D" w14:textId="77777777" w:rsidR="004E3241" w:rsidRPr="007F637C" w:rsidRDefault="00000000">
      <w:pPr>
        <w:pStyle w:val="ISMOParagraphe"/>
        <w:rPr>
          <w:lang w:val="fr-FR"/>
        </w:rPr>
      </w:pPr>
      <w:r w:rsidRPr="007F637C">
        <w:rPr>
          <w:lang w:val="fr-FR"/>
        </w:rPr>
        <w:t>L'interface de VS Code se compose de cinq zones principales :</w:t>
      </w:r>
    </w:p>
    <w:tbl>
      <w:tblPr>
        <w:tblStyle w:val="Grilleclaire-Accent1"/>
        <w:tblW w:w="0" w:type="auto"/>
        <w:jc w:val="center"/>
        <w:tblLook w:val="04A0" w:firstRow="1" w:lastRow="0" w:firstColumn="1" w:lastColumn="0" w:noHBand="0" w:noVBand="1"/>
      </w:tblPr>
      <w:tblGrid>
        <w:gridCol w:w="1833"/>
        <w:gridCol w:w="7553"/>
      </w:tblGrid>
      <w:tr w:rsidR="004E3241" w14:paraId="536A3320" w14:textId="77777777" w:rsidTr="004677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shd w:val="clear" w:color="auto" w:fill="1F3A5F"/>
          </w:tcPr>
          <w:p w14:paraId="39C47B3A" w14:textId="77777777" w:rsidR="004E3241" w:rsidRDefault="00000000">
            <w:r>
              <w:rPr>
                <w:color w:val="FFFFFF"/>
                <w:sz w:val="20"/>
              </w:rPr>
              <w:t>Zone</w:t>
            </w:r>
          </w:p>
        </w:tc>
        <w:tc>
          <w:tcPr>
            <w:tcW w:w="7553" w:type="dxa"/>
            <w:shd w:val="clear" w:color="auto" w:fill="1F3A5F"/>
          </w:tcPr>
          <w:p w14:paraId="41B838DC" w14:textId="77777777" w:rsidR="004E324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r>
      <w:tr w:rsidR="004E3241" w:rsidRPr="007F637C" w14:paraId="13DC8DC2" w14:textId="77777777" w:rsidTr="004677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Pr>
          <w:p w14:paraId="2C383F59" w14:textId="77777777" w:rsidR="004E3241" w:rsidRDefault="00000000">
            <w:r>
              <w:rPr>
                <w:sz w:val="20"/>
              </w:rPr>
              <w:t>Barre d'activité</w:t>
            </w:r>
          </w:p>
        </w:tc>
        <w:tc>
          <w:tcPr>
            <w:tcW w:w="7553" w:type="dxa"/>
          </w:tcPr>
          <w:p w14:paraId="04E30251" w14:textId="77777777" w:rsidR="004E3241" w:rsidRPr="007F637C" w:rsidRDefault="00000000">
            <w:pPr>
              <w:cnfStyle w:val="000000100000" w:firstRow="0" w:lastRow="0" w:firstColumn="0" w:lastColumn="0" w:oddVBand="0" w:evenVBand="0" w:oddHBand="1" w:evenHBand="0" w:firstRowFirstColumn="0" w:firstRowLastColumn="0" w:lastRowFirstColumn="0" w:lastRowLastColumn="0"/>
              <w:rPr>
                <w:lang w:val="fr-FR"/>
              </w:rPr>
            </w:pPr>
            <w:r w:rsidRPr="007F637C">
              <w:rPr>
                <w:sz w:val="20"/>
                <w:lang w:val="fr-FR"/>
              </w:rPr>
              <w:t>Barre verticale à gauche. Bascule entre Explorateur, Recherche, Git, Débogage, Extensions.</w:t>
            </w:r>
          </w:p>
        </w:tc>
      </w:tr>
      <w:tr w:rsidR="004E3241" w:rsidRPr="007F637C" w14:paraId="42905F99" w14:textId="77777777" w:rsidTr="004677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Pr>
          <w:p w14:paraId="0F370506" w14:textId="77777777" w:rsidR="004E3241" w:rsidRDefault="00000000">
            <w:r>
              <w:rPr>
                <w:sz w:val="20"/>
              </w:rPr>
              <w:t>Barre latérale</w:t>
            </w:r>
          </w:p>
        </w:tc>
        <w:tc>
          <w:tcPr>
            <w:tcW w:w="7553" w:type="dxa"/>
          </w:tcPr>
          <w:p w14:paraId="4CC87DD6" w14:textId="77777777" w:rsidR="004E3241" w:rsidRPr="007F637C" w:rsidRDefault="00000000">
            <w:pPr>
              <w:cnfStyle w:val="000000010000" w:firstRow="0" w:lastRow="0" w:firstColumn="0" w:lastColumn="0" w:oddVBand="0" w:evenVBand="0" w:oddHBand="0" w:evenHBand="1" w:firstRowFirstColumn="0" w:firstRowLastColumn="0" w:lastRowFirstColumn="0" w:lastRowLastColumn="0"/>
              <w:rPr>
                <w:lang w:val="fr-FR"/>
              </w:rPr>
            </w:pPr>
            <w:r w:rsidRPr="007F637C">
              <w:rPr>
                <w:sz w:val="20"/>
                <w:lang w:val="fr-FR"/>
              </w:rPr>
              <w:t>Affiche le contenu de la vue active (fichiers du projet, résultats de recherche, etc.).</w:t>
            </w:r>
          </w:p>
        </w:tc>
      </w:tr>
      <w:tr w:rsidR="004E3241" w:rsidRPr="007F637C" w14:paraId="7CB45850" w14:textId="77777777" w:rsidTr="004677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Pr>
          <w:p w14:paraId="37B036CA" w14:textId="77777777" w:rsidR="004E3241" w:rsidRDefault="00000000">
            <w:r>
              <w:rPr>
                <w:sz w:val="20"/>
              </w:rPr>
              <w:t>Éditeur</w:t>
            </w:r>
          </w:p>
        </w:tc>
        <w:tc>
          <w:tcPr>
            <w:tcW w:w="7553" w:type="dxa"/>
          </w:tcPr>
          <w:p w14:paraId="7E32C4C9" w14:textId="77777777" w:rsidR="004E3241" w:rsidRPr="007F637C" w:rsidRDefault="00000000">
            <w:pPr>
              <w:cnfStyle w:val="000000100000" w:firstRow="0" w:lastRow="0" w:firstColumn="0" w:lastColumn="0" w:oddVBand="0" w:evenVBand="0" w:oddHBand="1" w:evenHBand="0" w:firstRowFirstColumn="0" w:firstRowLastColumn="0" w:lastRowFirstColumn="0" w:lastRowLastColumn="0"/>
              <w:rPr>
                <w:lang w:val="fr-FR"/>
              </w:rPr>
            </w:pPr>
            <w:r w:rsidRPr="007F637C">
              <w:rPr>
                <w:sz w:val="20"/>
                <w:lang w:val="fr-FR"/>
              </w:rPr>
              <w:t>Zone centrale où s'ouvrent les fichiers. Supporte les onglets et le split-screen.</w:t>
            </w:r>
          </w:p>
        </w:tc>
      </w:tr>
      <w:tr w:rsidR="004E3241" w:rsidRPr="007F637C" w14:paraId="3940FB43" w14:textId="77777777" w:rsidTr="004677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Pr>
          <w:p w14:paraId="2DACFAA9" w14:textId="77777777" w:rsidR="004E3241" w:rsidRDefault="00000000">
            <w:r>
              <w:rPr>
                <w:sz w:val="20"/>
              </w:rPr>
              <w:t>Panneau inférieur</w:t>
            </w:r>
          </w:p>
        </w:tc>
        <w:tc>
          <w:tcPr>
            <w:tcW w:w="7553" w:type="dxa"/>
          </w:tcPr>
          <w:p w14:paraId="6018FA23" w14:textId="77777777" w:rsidR="004E3241" w:rsidRPr="007F637C" w:rsidRDefault="00000000">
            <w:pPr>
              <w:cnfStyle w:val="000000010000" w:firstRow="0" w:lastRow="0" w:firstColumn="0" w:lastColumn="0" w:oddVBand="0" w:evenVBand="0" w:oddHBand="0" w:evenHBand="1" w:firstRowFirstColumn="0" w:firstRowLastColumn="0" w:lastRowFirstColumn="0" w:lastRowLastColumn="0"/>
              <w:rPr>
                <w:lang w:val="fr-FR"/>
              </w:rPr>
            </w:pPr>
            <w:r w:rsidRPr="007F637C">
              <w:rPr>
                <w:sz w:val="20"/>
                <w:lang w:val="fr-FR"/>
              </w:rPr>
              <w:t>Terminal, Sortie, Problèmes, Console de débogage.</w:t>
            </w:r>
          </w:p>
        </w:tc>
      </w:tr>
      <w:tr w:rsidR="004E3241" w:rsidRPr="007F637C" w14:paraId="06349D98" w14:textId="77777777" w:rsidTr="004677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Pr>
          <w:p w14:paraId="0CF41E6C" w14:textId="77777777" w:rsidR="004E3241" w:rsidRDefault="00000000">
            <w:r>
              <w:rPr>
                <w:sz w:val="20"/>
              </w:rPr>
              <w:t>Barre d'état</w:t>
            </w:r>
          </w:p>
        </w:tc>
        <w:tc>
          <w:tcPr>
            <w:tcW w:w="7553" w:type="dxa"/>
          </w:tcPr>
          <w:p w14:paraId="0C3FC9FD" w14:textId="77777777" w:rsidR="004E3241" w:rsidRPr="007F637C" w:rsidRDefault="00000000">
            <w:pPr>
              <w:cnfStyle w:val="000000100000" w:firstRow="0" w:lastRow="0" w:firstColumn="0" w:lastColumn="0" w:oddVBand="0" w:evenVBand="0" w:oddHBand="1" w:evenHBand="0" w:firstRowFirstColumn="0" w:firstRowLastColumn="0" w:lastRowFirstColumn="0" w:lastRowLastColumn="0"/>
              <w:rPr>
                <w:lang w:val="fr-FR"/>
              </w:rPr>
            </w:pPr>
            <w:r w:rsidRPr="007F637C">
              <w:rPr>
                <w:sz w:val="20"/>
                <w:lang w:val="fr-FR"/>
              </w:rPr>
              <w:t>En bas : encodage, numéro de ligne, langage, branche Git, notifications.</w:t>
            </w:r>
          </w:p>
        </w:tc>
      </w:tr>
    </w:tbl>
    <w:p w14:paraId="2B8E89EA" w14:textId="77777777" w:rsidR="004E3241" w:rsidRPr="007F637C" w:rsidRDefault="004E3241">
      <w:pPr>
        <w:rPr>
          <w:lang w:val="fr-FR"/>
        </w:rPr>
      </w:pPr>
    </w:p>
    <w:p w14:paraId="3C96B28F" w14:textId="0F1E9AAE" w:rsidR="004E3241" w:rsidRPr="007F637C" w:rsidRDefault="004677B2">
      <w:pPr>
        <w:pStyle w:val="ISMOEncadre"/>
        <w:rPr>
          <w:lang w:val="fr-FR"/>
        </w:rPr>
      </w:pPr>
      <w:r>
        <w:rPr>
          <w:noProof/>
          <w:lang w:val="fr-FR"/>
        </w:rPr>
        <w:lastRenderedPageBreak/>
        <w:drawing>
          <wp:inline distT="0" distB="0" distL="0" distR="0" wp14:anchorId="2420AD99" wp14:editId="33C981CA">
            <wp:extent cx="5972810" cy="3690620"/>
            <wp:effectExtent l="0" t="0" r="8890" b="5080"/>
            <wp:docPr id="142694130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41307" name="Image 1426941307"/>
                    <pic:cNvPicPr/>
                  </pic:nvPicPr>
                  <pic:blipFill>
                    <a:blip r:embed="rId11"/>
                    <a:stretch>
                      <a:fillRect/>
                    </a:stretch>
                  </pic:blipFill>
                  <pic:spPr>
                    <a:xfrm>
                      <a:off x="0" y="0"/>
                      <a:ext cx="5972810" cy="3690620"/>
                    </a:xfrm>
                    <a:prstGeom prst="rect">
                      <a:avLst/>
                    </a:prstGeom>
                  </pic:spPr>
                </pic:pic>
              </a:graphicData>
            </a:graphic>
          </wp:inline>
        </w:drawing>
      </w:r>
    </w:p>
    <w:p w14:paraId="07264A2F" w14:textId="77777777" w:rsidR="004E3241" w:rsidRPr="007F637C" w:rsidRDefault="00000000">
      <w:pPr>
        <w:pStyle w:val="ISMOTitre1"/>
        <w:rPr>
          <w:lang w:val="fr-FR"/>
        </w:rPr>
      </w:pPr>
      <w:r w:rsidRPr="007F637C">
        <w:rPr>
          <w:lang w:val="fr-FR"/>
        </w:rPr>
        <w:t>3. Les Fonctionnalités Clés de VS Code</w:t>
      </w:r>
    </w:p>
    <w:p w14:paraId="62F89130" w14:textId="77777777" w:rsidR="004E3241" w:rsidRPr="007F637C" w:rsidRDefault="00000000">
      <w:pPr>
        <w:pStyle w:val="ISMOTitre2"/>
        <w:rPr>
          <w:lang w:val="fr-FR"/>
        </w:rPr>
      </w:pPr>
      <w:r w:rsidRPr="007F637C">
        <w:rPr>
          <w:lang w:val="fr-FR"/>
        </w:rPr>
        <w:t>3.1 Édition intelligente du code (IntelliSense)</w:t>
      </w:r>
    </w:p>
    <w:p w14:paraId="74E6CD67" w14:textId="77777777" w:rsidR="004E3241" w:rsidRPr="007F637C" w:rsidRDefault="00000000">
      <w:pPr>
        <w:pStyle w:val="ISMOParagraphe"/>
        <w:rPr>
          <w:lang w:val="fr-FR"/>
        </w:rPr>
      </w:pPr>
      <w:r w:rsidRPr="007F637C">
        <w:rPr>
          <w:lang w:val="fr-FR"/>
        </w:rPr>
        <w:t>L'éditeur de VS Code offre bien plus que la simple saisie de texte. Il comprend votre code et vous assiste en temps réel.</w:t>
      </w:r>
    </w:p>
    <w:tbl>
      <w:tblPr>
        <w:tblStyle w:val="Grilleclaire-Accent1"/>
        <w:tblW w:w="0" w:type="auto"/>
        <w:jc w:val="center"/>
        <w:tblLook w:val="04A0" w:firstRow="1" w:lastRow="0" w:firstColumn="1" w:lastColumn="0" w:noHBand="0" w:noVBand="1"/>
      </w:tblPr>
      <w:tblGrid>
        <w:gridCol w:w="2967"/>
        <w:gridCol w:w="6419"/>
      </w:tblGrid>
      <w:tr w:rsidR="004E3241" w14:paraId="373BA62B" w14:textId="77777777" w:rsidTr="004677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67" w:type="dxa"/>
            <w:shd w:val="clear" w:color="auto" w:fill="1F3A5F"/>
          </w:tcPr>
          <w:p w14:paraId="5562E8FE" w14:textId="77777777" w:rsidR="004E3241" w:rsidRDefault="00000000">
            <w:r>
              <w:rPr>
                <w:color w:val="FFFFFF"/>
                <w:sz w:val="20"/>
              </w:rPr>
              <w:t>Fonctionnalité</w:t>
            </w:r>
          </w:p>
        </w:tc>
        <w:tc>
          <w:tcPr>
            <w:tcW w:w="6419" w:type="dxa"/>
            <w:shd w:val="clear" w:color="auto" w:fill="1F3A5F"/>
          </w:tcPr>
          <w:p w14:paraId="4E914CC9" w14:textId="77777777" w:rsidR="004E324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r>
      <w:tr w:rsidR="004E3241" w:rsidRPr="007F637C" w14:paraId="71D362BC" w14:textId="77777777" w:rsidTr="004677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67" w:type="dxa"/>
          </w:tcPr>
          <w:p w14:paraId="06628FB9" w14:textId="77777777" w:rsidR="004E3241" w:rsidRDefault="00000000">
            <w:r>
              <w:rPr>
                <w:sz w:val="20"/>
              </w:rPr>
              <w:t>Coloration syntaxique</w:t>
            </w:r>
          </w:p>
        </w:tc>
        <w:tc>
          <w:tcPr>
            <w:tcW w:w="6419" w:type="dxa"/>
          </w:tcPr>
          <w:p w14:paraId="0E30665B" w14:textId="77777777" w:rsidR="004E3241" w:rsidRPr="007F637C" w:rsidRDefault="00000000">
            <w:pPr>
              <w:cnfStyle w:val="000000100000" w:firstRow="0" w:lastRow="0" w:firstColumn="0" w:lastColumn="0" w:oddVBand="0" w:evenVBand="0" w:oddHBand="1" w:evenHBand="0" w:firstRowFirstColumn="0" w:firstRowLastColumn="0" w:lastRowFirstColumn="0" w:lastRowLastColumn="0"/>
              <w:rPr>
                <w:lang w:val="fr-FR"/>
              </w:rPr>
            </w:pPr>
            <w:r w:rsidRPr="007F637C">
              <w:rPr>
                <w:sz w:val="20"/>
                <w:lang w:val="fr-FR"/>
              </w:rPr>
              <w:t>Distingue visuellement les mots-clés, chaînes, commentaires par des couleurs.</w:t>
            </w:r>
          </w:p>
        </w:tc>
      </w:tr>
      <w:tr w:rsidR="004E3241" w:rsidRPr="007F637C" w14:paraId="2FA27527" w14:textId="77777777" w:rsidTr="004677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67" w:type="dxa"/>
          </w:tcPr>
          <w:p w14:paraId="557FB08B" w14:textId="77777777" w:rsidR="004E3241" w:rsidRDefault="00000000">
            <w:r>
              <w:rPr>
                <w:sz w:val="20"/>
              </w:rPr>
              <w:t>Auto-complétion</w:t>
            </w:r>
          </w:p>
        </w:tc>
        <w:tc>
          <w:tcPr>
            <w:tcW w:w="6419" w:type="dxa"/>
          </w:tcPr>
          <w:p w14:paraId="1EA4B437" w14:textId="77777777" w:rsidR="004E3241" w:rsidRPr="007F637C" w:rsidRDefault="00000000">
            <w:pPr>
              <w:cnfStyle w:val="000000010000" w:firstRow="0" w:lastRow="0" w:firstColumn="0" w:lastColumn="0" w:oddVBand="0" w:evenVBand="0" w:oddHBand="0" w:evenHBand="1" w:firstRowFirstColumn="0" w:firstRowLastColumn="0" w:lastRowFirstColumn="0" w:lastRowLastColumn="0"/>
              <w:rPr>
                <w:lang w:val="fr-FR"/>
              </w:rPr>
            </w:pPr>
            <w:r w:rsidRPr="007F637C">
              <w:rPr>
                <w:sz w:val="20"/>
                <w:lang w:val="fr-FR"/>
              </w:rPr>
              <w:t>Propose des suggestions pendant la saisie (fonctions, variables, propriétés).</w:t>
            </w:r>
          </w:p>
        </w:tc>
      </w:tr>
      <w:tr w:rsidR="004E3241" w:rsidRPr="007F637C" w14:paraId="75A3D4A7" w14:textId="77777777" w:rsidTr="004677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67" w:type="dxa"/>
          </w:tcPr>
          <w:p w14:paraId="0675247A" w14:textId="77777777" w:rsidR="004E3241" w:rsidRDefault="00000000">
            <w:r>
              <w:rPr>
                <w:sz w:val="20"/>
              </w:rPr>
              <w:t>Détection d'erreurs</w:t>
            </w:r>
          </w:p>
        </w:tc>
        <w:tc>
          <w:tcPr>
            <w:tcW w:w="6419" w:type="dxa"/>
          </w:tcPr>
          <w:p w14:paraId="5704FE7D" w14:textId="77777777" w:rsidR="004E3241" w:rsidRPr="007F637C" w:rsidRDefault="00000000">
            <w:pPr>
              <w:cnfStyle w:val="000000100000" w:firstRow="0" w:lastRow="0" w:firstColumn="0" w:lastColumn="0" w:oddVBand="0" w:evenVBand="0" w:oddHBand="1" w:evenHBand="0" w:firstRowFirstColumn="0" w:firstRowLastColumn="0" w:lastRowFirstColumn="0" w:lastRowLastColumn="0"/>
              <w:rPr>
                <w:lang w:val="fr-FR"/>
              </w:rPr>
            </w:pPr>
            <w:r w:rsidRPr="007F637C">
              <w:rPr>
                <w:sz w:val="20"/>
                <w:lang w:val="fr-FR"/>
              </w:rPr>
              <w:t>Souligne les erreurs en rouge (syntaxe) ou bleu (sémantique).</w:t>
            </w:r>
          </w:p>
        </w:tc>
      </w:tr>
      <w:tr w:rsidR="004E3241" w:rsidRPr="007F637C" w14:paraId="3934B1C0" w14:textId="77777777" w:rsidTr="004677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67" w:type="dxa"/>
          </w:tcPr>
          <w:p w14:paraId="2922034E" w14:textId="77777777" w:rsidR="004E3241" w:rsidRDefault="00000000">
            <w:r>
              <w:rPr>
                <w:sz w:val="20"/>
              </w:rPr>
              <w:t>Pliage de code</w:t>
            </w:r>
          </w:p>
        </w:tc>
        <w:tc>
          <w:tcPr>
            <w:tcW w:w="6419" w:type="dxa"/>
          </w:tcPr>
          <w:p w14:paraId="18E58BE6" w14:textId="77777777" w:rsidR="004E3241" w:rsidRPr="007F637C" w:rsidRDefault="00000000">
            <w:pPr>
              <w:cnfStyle w:val="000000010000" w:firstRow="0" w:lastRow="0" w:firstColumn="0" w:lastColumn="0" w:oddVBand="0" w:evenVBand="0" w:oddHBand="0" w:evenHBand="1" w:firstRowFirstColumn="0" w:firstRowLastColumn="0" w:lastRowFirstColumn="0" w:lastRowLastColumn="0"/>
              <w:rPr>
                <w:lang w:val="fr-FR"/>
              </w:rPr>
            </w:pPr>
            <w:r w:rsidRPr="007F637C">
              <w:rPr>
                <w:sz w:val="20"/>
                <w:lang w:val="fr-FR"/>
              </w:rPr>
              <w:t>Replie/déplie les blocs de code pour faciliter la navigation.</w:t>
            </w:r>
          </w:p>
        </w:tc>
      </w:tr>
      <w:tr w:rsidR="004E3241" w:rsidRPr="007F637C" w14:paraId="715712A3" w14:textId="77777777" w:rsidTr="004677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67" w:type="dxa"/>
          </w:tcPr>
          <w:p w14:paraId="3593D942" w14:textId="77777777" w:rsidR="004E3241" w:rsidRDefault="00000000">
            <w:r>
              <w:rPr>
                <w:sz w:val="20"/>
              </w:rPr>
              <w:t>Correspondance de parenthèses</w:t>
            </w:r>
          </w:p>
        </w:tc>
        <w:tc>
          <w:tcPr>
            <w:tcW w:w="6419" w:type="dxa"/>
          </w:tcPr>
          <w:p w14:paraId="04028FE6" w14:textId="77777777" w:rsidR="004E3241" w:rsidRPr="007F637C" w:rsidRDefault="00000000">
            <w:pPr>
              <w:cnfStyle w:val="000000100000" w:firstRow="0" w:lastRow="0" w:firstColumn="0" w:lastColumn="0" w:oddVBand="0" w:evenVBand="0" w:oddHBand="1" w:evenHBand="0" w:firstRowFirstColumn="0" w:firstRowLastColumn="0" w:lastRowFirstColumn="0" w:lastRowLastColumn="0"/>
              <w:rPr>
                <w:lang w:val="fr-FR"/>
              </w:rPr>
            </w:pPr>
            <w:r w:rsidRPr="007F637C">
              <w:rPr>
                <w:sz w:val="20"/>
                <w:lang w:val="fr-FR"/>
              </w:rPr>
              <w:t>Surligne automatiquement les paires de parenthèses et guillemets.</w:t>
            </w:r>
          </w:p>
        </w:tc>
      </w:tr>
      <w:tr w:rsidR="004E3241" w:rsidRPr="007F637C" w14:paraId="47A532AD" w14:textId="77777777" w:rsidTr="004677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67" w:type="dxa"/>
          </w:tcPr>
          <w:p w14:paraId="3472FE3D" w14:textId="77777777" w:rsidR="004E3241" w:rsidRDefault="00000000">
            <w:r>
              <w:rPr>
                <w:sz w:val="20"/>
              </w:rPr>
              <w:t>Édition multi-curseurs</w:t>
            </w:r>
          </w:p>
        </w:tc>
        <w:tc>
          <w:tcPr>
            <w:tcW w:w="6419" w:type="dxa"/>
          </w:tcPr>
          <w:p w14:paraId="3A9029ED" w14:textId="77777777" w:rsidR="004E3241" w:rsidRPr="007F637C" w:rsidRDefault="00000000">
            <w:pPr>
              <w:cnfStyle w:val="000000010000" w:firstRow="0" w:lastRow="0" w:firstColumn="0" w:lastColumn="0" w:oddVBand="0" w:evenVBand="0" w:oddHBand="0" w:evenHBand="1" w:firstRowFirstColumn="0" w:firstRowLastColumn="0" w:lastRowFirstColumn="0" w:lastRowLastColumn="0"/>
              <w:rPr>
                <w:lang w:val="fr-FR"/>
              </w:rPr>
            </w:pPr>
            <w:r w:rsidRPr="007F637C">
              <w:rPr>
                <w:sz w:val="20"/>
                <w:lang w:val="fr-FR"/>
              </w:rPr>
              <w:t>Édite plusieurs lignes simultanément (Alt + Clic).</w:t>
            </w:r>
          </w:p>
        </w:tc>
      </w:tr>
      <w:tr w:rsidR="004E3241" w:rsidRPr="007F637C" w14:paraId="78D30E49" w14:textId="77777777" w:rsidTr="004677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67" w:type="dxa"/>
          </w:tcPr>
          <w:p w14:paraId="2795FEED" w14:textId="77777777" w:rsidR="004E3241" w:rsidRDefault="00000000">
            <w:r>
              <w:rPr>
                <w:sz w:val="20"/>
              </w:rPr>
              <w:t>Détection du langage</w:t>
            </w:r>
          </w:p>
        </w:tc>
        <w:tc>
          <w:tcPr>
            <w:tcW w:w="6419" w:type="dxa"/>
          </w:tcPr>
          <w:p w14:paraId="4061890A" w14:textId="77777777" w:rsidR="004E3241" w:rsidRPr="007F637C" w:rsidRDefault="00000000">
            <w:pPr>
              <w:cnfStyle w:val="000000100000" w:firstRow="0" w:lastRow="0" w:firstColumn="0" w:lastColumn="0" w:oddVBand="0" w:evenVBand="0" w:oddHBand="1" w:evenHBand="0" w:firstRowFirstColumn="0" w:firstRowLastColumn="0" w:lastRowFirstColumn="0" w:lastRowLastColumn="0"/>
              <w:rPr>
                <w:lang w:val="fr-FR"/>
              </w:rPr>
            </w:pPr>
            <w:r w:rsidRPr="007F637C">
              <w:rPr>
                <w:sz w:val="20"/>
                <w:lang w:val="fr-FR"/>
              </w:rPr>
              <w:t>Identifie le langage selon l'extension du fichier (.html, .css, .py, .js).</w:t>
            </w:r>
          </w:p>
        </w:tc>
      </w:tr>
    </w:tbl>
    <w:p w14:paraId="53D7F590" w14:textId="77777777" w:rsidR="004E3241" w:rsidRPr="007F637C" w:rsidRDefault="004E3241">
      <w:pPr>
        <w:rPr>
          <w:lang w:val="fr-FR"/>
        </w:rPr>
      </w:pPr>
    </w:p>
    <w:p w14:paraId="1EF476A6" w14:textId="4387AF84" w:rsidR="004E3241" w:rsidRPr="007F637C" w:rsidRDefault="00000000">
      <w:pPr>
        <w:pStyle w:val="ISMONote"/>
        <w:rPr>
          <w:lang w:val="fr-FR"/>
        </w:rPr>
      </w:pPr>
      <w:r w:rsidRPr="007F637C">
        <w:rPr>
          <w:lang w:val="fr-FR"/>
        </w:rPr>
        <w:t>VS Code reconnaît automatiquement le langage de programmation grâce à l'extension du fichier : .html → HTML, .css → CSS, .js → JavaScript, .py → Python, .java → Java, .php → PHP.</w:t>
      </w:r>
    </w:p>
    <w:p w14:paraId="23786FE9" w14:textId="77777777" w:rsidR="004E3241" w:rsidRPr="007F637C" w:rsidRDefault="00000000">
      <w:pPr>
        <w:pStyle w:val="ISMOTitre2"/>
        <w:rPr>
          <w:lang w:val="fr-FR"/>
        </w:rPr>
      </w:pPr>
      <w:r w:rsidRPr="007F637C">
        <w:rPr>
          <w:lang w:val="fr-FR"/>
        </w:rPr>
        <w:lastRenderedPageBreak/>
        <w:t>3.2 Débogage (Debugger)</w:t>
      </w:r>
    </w:p>
    <w:p w14:paraId="5E69FA8F" w14:textId="77777777" w:rsidR="004E3241" w:rsidRPr="007F637C" w:rsidRDefault="00000000">
      <w:pPr>
        <w:pStyle w:val="ISMOParagraphe"/>
        <w:rPr>
          <w:lang w:val="fr-FR"/>
        </w:rPr>
      </w:pPr>
      <w:r w:rsidRPr="007F637C">
        <w:rPr>
          <w:lang w:val="fr-FR"/>
        </w:rPr>
        <w:t>VS Code intègre un débogueur puissant qui permet d'exécuter le code pas à pas, d'inspecter les variables et de comprendre précisément le comportement du programme.</w:t>
      </w:r>
    </w:p>
    <w:p w14:paraId="22BE33A4" w14:textId="77777777" w:rsidR="004E3241" w:rsidRPr="007F637C" w:rsidRDefault="00000000">
      <w:pPr>
        <w:pStyle w:val="ISMOPuce"/>
        <w:rPr>
          <w:lang w:val="fr-FR"/>
        </w:rPr>
      </w:pPr>
      <w:r w:rsidRPr="007F637C">
        <w:rPr>
          <w:lang w:val="fr-FR"/>
        </w:rPr>
        <w:t>Points d'arrêt (Breakpoints) : Cliquez sur la marge gauche pour ajouter un point rouge.</w:t>
      </w:r>
    </w:p>
    <w:p w14:paraId="75CFDF6F" w14:textId="77777777" w:rsidR="004E3241" w:rsidRPr="007F637C" w:rsidRDefault="00000000">
      <w:pPr>
        <w:pStyle w:val="ISMOPuce"/>
        <w:rPr>
          <w:lang w:val="fr-FR"/>
        </w:rPr>
      </w:pPr>
      <w:r w:rsidRPr="007F637C">
        <w:rPr>
          <w:lang w:val="fr-FR"/>
        </w:rPr>
        <w:t>Point conditionnel : Clic droit → Ajouter un point d'arrêt conditionnel (ex : i &gt; 10).</w:t>
      </w:r>
    </w:p>
    <w:p w14:paraId="42BBA2C1" w14:textId="77777777" w:rsidR="004E3241" w:rsidRPr="007F637C" w:rsidRDefault="00000000">
      <w:pPr>
        <w:pStyle w:val="ISMOPuce"/>
        <w:rPr>
          <w:lang w:val="fr-FR"/>
        </w:rPr>
      </w:pPr>
      <w:r w:rsidRPr="007F637C">
        <w:rPr>
          <w:lang w:val="fr-FR"/>
        </w:rPr>
        <w:t>Panneau VARIABLES : Affiche les variables locales et globales.</w:t>
      </w:r>
    </w:p>
    <w:p w14:paraId="335FA2A7" w14:textId="77777777" w:rsidR="004E3241" w:rsidRPr="007F637C" w:rsidRDefault="00000000">
      <w:pPr>
        <w:pStyle w:val="ISMOPuce"/>
        <w:rPr>
          <w:lang w:val="fr-FR"/>
        </w:rPr>
      </w:pPr>
      <w:r w:rsidRPr="007F637C">
        <w:rPr>
          <w:lang w:val="fr-FR"/>
        </w:rPr>
        <w:t>Panneau WATCH : Surveille des expressions personnalisées.</w:t>
      </w:r>
    </w:p>
    <w:p w14:paraId="76EFA0A7" w14:textId="77777777" w:rsidR="004E3241" w:rsidRPr="007F637C" w:rsidRDefault="00000000">
      <w:pPr>
        <w:pStyle w:val="ISMOPuce"/>
        <w:rPr>
          <w:lang w:val="fr-FR"/>
        </w:rPr>
      </w:pPr>
      <w:r w:rsidRPr="007F637C">
        <w:rPr>
          <w:lang w:val="fr-FR"/>
        </w:rPr>
        <w:t>CALL STACK : Affiche la pile d'appels des fonctions.</w:t>
      </w:r>
    </w:p>
    <w:p w14:paraId="61F32B84" w14:textId="77777777" w:rsidR="004E3241" w:rsidRPr="007F637C" w:rsidRDefault="00000000">
      <w:pPr>
        <w:pStyle w:val="ISMOPuce"/>
        <w:rPr>
          <w:lang w:val="fr-FR"/>
        </w:rPr>
      </w:pPr>
      <w:r w:rsidRPr="007F637C">
        <w:rPr>
          <w:lang w:val="fr-FR"/>
        </w:rPr>
        <w:t>DEBUG CONSOLE : Exécute du code pendant la pause.</w:t>
      </w:r>
    </w:p>
    <w:p w14:paraId="48D942BD" w14:textId="77777777" w:rsidR="004E3241" w:rsidRPr="007F637C" w:rsidRDefault="00000000">
      <w:pPr>
        <w:pStyle w:val="ISMOParagraphe"/>
        <w:rPr>
          <w:lang w:val="fr-FR"/>
        </w:rPr>
      </w:pPr>
      <w:r w:rsidRPr="007F637C">
        <w:rPr>
          <w:lang w:val="fr-FR"/>
        </w:rPr>
        <w:t>Fichier de configuration :</w:t>
      </w:r>
    </w:p>
    <w:p w14:paraId="51E23A0E" w14:textId="77777777" w:rsidR="004E3241" w:rsidRPr="007F637C" w:rsidRDefault="00000000">
      <w:pPr>
        <w:pStyle w:val="ISMOCode"/>
        <w:rPr>
          <w:rFonts w:hint="eastAsia"/>
          <w:lang w:val="fr-FR"/>
        </w:rPr>
      </w:pPr>
      <w:r w:rsidRPr="007F637C">
        <w:rPr>
          <w:lang w:val="fr-FR"/>
        </w:rPr>
        <w:t>// .vscode/launch.json</w:t>
      </w:r>
      <w:r w:rsidRPr="007F637C">
        <w:rPr>
          <w:lang w:val="fr-FR"/>
        </w:rPr>
        <w:br/>
        <w:t>{</w:t>
      </w:r>
      <w:r w:rsidRPr="007F637C">
        <w:rPr>
          <w:lang w:val="fr-FR"/>
        </w:rPr>
        <w:br/>
        <w:t xml:space="preserve">  "version": "0.2.0",</w:t>
      </w:r>
      <w:r w:rsidRPr="007F637C">
        <w:rPr>
          <w:lang w:val="fr-FR"/>
        </w:rPr>
        <w:br/>
        <w:t xml:space="preserve">  "configurations": [</w:t>
      </w:r>
      <w:r w:rsidRPr="007F637C">
        <w:rPr>
          <w:lang w:val="fr-FR"/>
        </w:rPr>
        <w:br/>
        <w:t xml:space="preserve">    {</w:t>
      </w:r>
      <w:r w:rsidRPr="007F637C">
        <w:rPr>
          <w:lang w:val="fr-FR"/>
        </w:rPr>
        <w:br/>
        <w:t xml:space="preserve">      "type": "node",</w:t>
      </w:r>
      <w:r w:rsidRPr="007F637C">
        <w:rPr>
          <w:lang w:val="fr-FR"/>
        </w:rPr>
        <w:br/>
        <w:t xml:space="preserve">      "request": "launch",</w:t>
      </w:r>
      <w:r w:rsidRPr="007F637C">
        <w:rPr>
          <w:lang w:val="fr-FR"/>
        </w:rPr>
        <w:br/>
        <w:t xml:space="preserve">      "name": "Lancer le programme",</w:t>
      </w:r>
      <w:r w:rsidRPr="007F637C">
        <w:rPr>
          <w:lang w:val="fr-FR"/>
        </w:rPr>
        <w:br/>
        <w:t xml:space="preserve">      "program": "${workspaceFolder}/index.js"</w:t>
      </w:r>
      <w:r w:rsidRPr="007F637C">
        <w:rPr>
          <w:lang w:val="fr-FR"/>
        </w:rPr>
        <w:br/>
        <w:t xml:space="preserve">    }</w:t>
      </w:r>
      <w:r w:rsidRPr="007F637C">
        <w:rPr>
          <w:lang w:val="fr-FR"/>
        </w:rPr>
        <w:br/>
        <w:t xml:space="preserve">  ]</w:t>
      </w:r>
      <w:r w:rsidRPr="007F637C">
        <w:rPr>
          <w:lang w:val="fr-FR"/>
        </w:rPr>
        <w:br/>
        <w:t>}</w:t>
      </w:r>
    </w:p>
    <w:p w14:paraId="6EDA0C6A" w14:textId="77777777" w:rsidR="004E3241" w:rsidRDefault="00000000">
      <w:pPr>
        <w:pStyle w:val="ISMOTitre2"/>
      </w:pPr>
      <w:r>
        <w:t>3.3 Terminal intégré</w:t>
      </w:r>
    </w:p>
    <w:p w14:paraId="3E1B3CD6" w14:textId="77777777" w:rsidR="004E3241" w:rsidRDefault="00000000">
      <w:pPr>
        <w:pStyle w:val="ISMOPuce"/>
      </w:pPr>
      <w:r>
        <w:t>Raccourci : Ctrl + ` (Windows/Linux) ou Cmd + ` (macOS).</w:t>
      </w:r>
    </w:p>
    <w:p w14:paraId="35F9C12C" w14:textId="77777777" w:rsidR="004E3241" w:rsidRDefault="00000000">
      <w:pPr>
        <w:pStyle w:val="ISMOPuce"/>
      </w:pPr>
      <w:r>
        <w:t>Supporte : PowerShell, Invite de commandes, Bash, Zsh.</w:t>
      </w:r>
    </w:p>
    <w:p w14:paraId="4974903F" w14:textId="77777777" w:rsidR="004E3241" w:rsidRPr="007F637C" w:rsidRDefault="00000000">
      <w:pPr>
        <w:pStyle w:val="ISMOPuce"/>
        <w:rPr>
          <w:lang w:val="fr-FR"/>
        </w:rPr>
      </w:pPr>
      <w:r w:rsidRPr="007F637C">
        <w:rPr>
          <w:lang w:val="fr-FR"/>
        </w:rPr>
        <w:t>Multi-terminaux : Plusieurs instances simultanées.</w:t>
      </w:r>
    </w:p>
    <w:p w14:paraId="17CEA3DF" w14:textId="77777777" w:rsidR="004E3241" w:rsidRDefault="00000000">
      <w:pPr>
        <w:pStyle w:val="ISMOTitre2"/>
      </w:pPr>
      <w:r>
        <w:t>3.4 Intégration Git</w:t>
      </w:r>
    </w:p>
    <w:p w14:paraId="6D715376" w14:textId="77777777" w:rsidR="004E3241" w:rsidRPr="007F637C" w:rsidRDefault="00000000">
      <w:pPr>
        <w:pStyle w:val="ISMOPuce"/>
        <w:rPr>
          <w:lang w:val="fr-FR"/>
        </w:rPr>
      </w:pPr>
      <w:r w:rsidRPr="007F637C">
        <w:rPr>
          <w:lang w:val="fr-FR"/>
        </w:rPr>
        <w:t>Statuts : M = Modifié, U = Non suivi, A = Indexé.</w:t>
      </w:r>
    </w:p>
    <w:p w14:paraId="2F9BD193" w14:textId="77777777" w:rsidR="004E3241" w:rsidRPr="007F637C" w:rsidRDefault="00000000">
      <w:pPr>
        <w:pStyle w:val="ISMOPuce"/>
        <w:rPr>
          <w:lang w:val="fr-FR"/>
        </w:rPr>
      </w:pPr>
      <w:r w:rsidRPr="007F637C">
        <w:rPr>
          <w:lang w:val="fr-FR"/>
        </w:rPr>
        <w:t>Actions : Valider, Tirer, Pousser, Créer une branche.</w:t>
      </w:r>
    </w:p>
    <w:p w14:paraId="07C3CA0D" w14:textId="77777777" w:rsidR="004E3241" w:rsidRPr="007F637C" w:rsidRDefault="00000000">
      <w:pPr>
        <w:pStyle w:val="ISMOPuce"/>
        <w:rPr>
          <w:lang w:val="fr-FR"/>
        </w:rPr>
      </w:pPr>
      <w:r w:rsidRPr="007F637C">
        <w:rPr>
          <w:lang w:val="fr-FR"/>
        </w:rPr>
        <w:t>Visualisation des différences (diff) directement dans l'éditeur.</w:t>
      </w:r>
    </w:p>
    <w:p w14:paraId="7D2AF96F" w14:textId="77777777" w:rsidR="004E3241" w:rsidRDefault="00000000">
      <w:pPr>
        <w:pStyle w:val="ISMOTitre2"/>
      </w:pPr>
      <w:r>
        <w:t>3.5 Palette de commandes</w:t>
      </w:r>
    </w:p>
    <w:p w14:paraId="74B017AC" w14:textId="77777777" w:rsidR="004E3241" w:rsidRDefault="00000000">
      <w:pPr>
        <w:pStyle w:val="ISMOPuce"/>
      </w:pPr>
      <w:r>
        <w:t>Raccourci : Ctrl + Shift + P (Windows/Linux) ou Cmd + Shift + P (macOS).</w:t>
      </w:r>
    </w:p>
    <w:p w14:paraId="22892789" w14:textId="77777777" w:rsidR="004E3241" w:rsidRDefault="00000000">
      <w:pPr>
        <w:pStyle w:val="ISMOPuce"/>
      </w:pPr>
      <w:r>
        <w:t>Recherche floue : taper « odks » trouve « Open Default Keyboard Shortcuts ».</w:t>
      </w:r>
    </w:p>
    <w:p w14:paraId="5D261367" w14:textId="77777777" w:rsidR="004E3241" w:rsidRPr="007F637C" w:rsidRDefault="00000000">
      <w:pPr>
        <w:pStyle w:val="ISMOTitre1"/>
        <w:rPr>
          <w:lang w:val="fr-FR"/>
        </w:rPr>
      </w:pPr>
      <w:r w:rsidRPr="007F637C">
        <w:rPr>
          <w:lang w:val="fr-FR"/>
        </w:rPr>
        <w:t>4. Les Extensions Incontournables</w:t>
      </w:r>
    </w:p>
    <w:p w14:paraId="18C33DC0" w14:textId="77777777" w:rsidR="004E3241" w:rsidRPr="007F637C" w:rsidRDefault="00000000">
      <w:pPr>
        <w:pStyle w:val="ISMOParagraphe"/>
        <w:rPr>
          <w:lang w:val="fr-FR"/>
        </w:rPr>
      </w:pPr>
      <w:r w:rsidRPr="007F637C">
        <w:rPr>
          <w:lang w:val="fr-FR"/>
        </w:rPr>
        <w:t>La force de VS Code réside dans son marché d'extensions. Voici les extensions les plus utiles pour un développeur Web.</w:t>
      </w:r>
    </w:p>
    <w:p w14:paraId="1524A560" w14:textId="77777777" w:rsidR="004E3241" w:rsidRDefault="00000000">
      <w:pPr>
        <w:pStyle w:val="ISMOTitre2"/>
      </w:pPr>
      <w:r>
        <w:lastRenderedPageBreak/>
        <w:t>4.1 Extensions de productivité</w:t>
      </w:r>
    </w:p>
    <w:tbl>
      <w:tblPr>
        <w:tblStyle w:val="Grilleclaire-Accent1"/>
        <w:tblW w:w="0" w:type="auto"/>
        <w:jc w:val="center"/>
        <w:tblLook w:val="04A0" w:firstRow="1" w:lastRow="0" w:firstColumn="1" w:lastColumn="0" w:noHBand="0" w:noVBand="1"/>
      </w:tblPr>
      <w:tblGrid>
        <w:gridCol w:w="1833"/>
        <w:gridCol w:w="7553"/>
      </w:tblGrid>
      <w:tr w:rsidR="004E3241" w14:paraId="56F4DF40" w14:textId="77777777" w:rsidTr="004677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shd w:val="clear" w:color="auto" w:fill="1F3A5F"/>
          </w:tcPr>
          <w:p w14:paraId="39E91750" w14:textId="77777777" w:rsidR="004E3241" w:rsidRDefault="00000000">
            <w:r>
              <w:rPr>
                <w:color w:val="FFFFFF"/>
                <w:sz w:val="20"/>
              </w:rPr>
              <w:t>Extension</w:t>
            </w:r>
          </w:p>
        </w:tc>
        <w:tc>
          <w:tcPr>
            <w:tcW w:w="7553" w:type="dxa"/>
            <w:shd w:val="clear" w:color="auto" w:fill="1F3A5F"/>
          </w:tcPr>
          <w:p w14:paraId="3E301DD2" w14:textId="77777777" w:rsidR="004E324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Rôle</w:t>
            </w:r>
          </w:p>
        </w:tc>
      </w:tr>
      <w:tr w:rsidR="004E3241" w:rsidRPr="007F637C" w14:paraId="31BF8666" w14:textId="77777777" w:rsidTr="004677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Pr>
          <w:p w14:paraId="0B256B8D" w14:textId="77777777" w:rsidR="004E3241" w:rsidRDefault="00000000">
            <w:r>
              <w:rPr>
                <w:sz w:val="20"/>
              </w:rPr>
              <w:t>Prettier</w:t>
            </w:r>
          </w:p>
        </w:tc>
        <w:tc>
          <w:tcPr>
            <w:tcW w:w="7553" w:type="dxa"/>
          </w:tcPr>
          <w:p w14:paraId="359BB6C5" w14:textId="77777777" w:rsidR="004E3241" w:rsidRPr="007F637C" w:rsidRDefault="00000000">
            <w:pPr>
              <w:cnfStyle w:val="000000100000" w:firstRow="0" w:lastRow="0" w:firstColumn="0" w:lastColumn="0" w:oddVBand="0" w:evenVBand="0" w:oddHBand="1" w:evenHBand="0" w:firstRowFirstColumn="0" w:firstRowLastColumn="0" w:lastRowFirstColumn="0" w:lastRowLastColumn="0"/>
              <w:rPr>
                <w:lang w:val="fr-FR"/>
              </w:rPr>
            </w:pPr>
            <w:r w:rsidRPr="007F637C">
              <w:rPr>
                <w:sz w:val="20"/>
                <w:lang w:val="fr-FR"/>
              </w:rPr>
              <w:t>Formate automatiquement le code (indentation, guillemets, points-virgules).</w:t>
            </w:r>
          </w:p>
        </w:tc>
      </w:tr>
      <w:tr w:rsidR="004E3241" w:rsidRPr="007F637C" w14:paraId="316186F7" w14:textId="77777777" w:rsidTr="004677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Pr>
          <w:p w14:paraId="1B93C0F0" w14:textId="77777777" w:rsidR="004E3241" w:rsidRDefault="00000000">
            <w:r>
              <w:rPr>
                <w:sz w:val="20"/>
              </w:rPr>
              <w:t>ESLint</w:t>
            </w:r>
          </w:p>
        </w:tc>
        <w:tc>
          <w:tcPr>
            <w:tcW w:w="7553" w:type="dxa"/>
          </w:tcPr>
          <w:p w14:paraId="0E5D6E6A" w14:textId="77777777" w:rsidR="004E3241" w:rsidRPr="007F637C" w:rsidRDefault="00000000">
            <w:pPr>
              <w:cnfStyle w:val="000000010000" w:firstRow="0" w:lastRow="0" w:firstColumn="0" w:lastColumn="0" w:oddVBand="0" w:evenVBand="0" w:oddHBand="0" w:evenHBand="1" w:firstRowFirstColumn="0" w:firstRowLastColumn="0" w:lastRowFirstColumn="0" w:lastRowLastColumn="0"/>
              <w:rPr>
                <w:lang w:val="fr-FR"/>
              </w:rPr>
            </w:pPr>
            <w:r w:rsidRPr="007F637C">
              <w:rPr>
                <w:sz w:val="20"/>
                <w:lang w:val="fr-FR"/>
              </w:rPr>
              <w:t>Analyse statique du JavaScript/TypeScript pour détecter les erreurs.</w:t>
            </w:r>
          </w:p>
        </w:tc>
      </w:tr>
      <w:tr w:rsidR="004E3241" w:rsidRPr="007F637C" w14:paraId="562CD9F0" w14:textId="77777777" w:rsidTr="004677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Pr>
          <w:p w14:paraId="05837CE3" w14:textId="77777777" w:rsidR="004E3241" w:rsidRDefault="00000000">
            <w:r>
              <w:rPr>
                <w:sz w:val="20"/>
              </w:rPr>
              <w:t>Path Intellisense</w:t>
            </w:r>
          </w:p>
        </w:tc>
        <w:tc>
          <w:tcPr>
            <w:tcW w:w="7553" w:type="dxa"/>
          </w:tcPr>
          <w:p w14:paraId="205ACB10" w14:textId="77777777" w:rsidR="004E3241" w:rsidRPr="007F637C" w:rsidRDefault="00000000">
            <w:pPr>
              <w:cnfStyle w:val="000000100000" w:firstRow="0" w:lastRow="0" w:firstColumn="0" w:lastColumn="0" w:oddVBand="0" w:evenVBand="0" w:oddHBand="1" w:evenHBand="0" w:firstRowFirstColumn="0" w:firstRowLastColumn="0" w:lastRowFirstColumn="0" w:lastRowLastColumn="0"/>
              <w:rPr>
                <w:lang w:val="fr-FR"/>
              </w:rPr>
            </w:pPr>
            <w:r w:rsidRPr="007F637C">
              <w:rPr>
                <w:sz w:val="20"/>
                <w:lang w:val="fr-FR"/>
              </w:rPr>
              <w:t>Auto-complétion des chemins de fichiers.</w:t>
            </w:r>
          </w:p>
        </w:tc>
      </w:tr>
      <w:tr w:rsidR="004E3241" w:rsidRPr="007F637C" w14:paraId="13942982" w14:textId="77777777" w:rsidTr="004677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Pr>
          <w:p w14:paraId="11B19DB6" w14:textId="77777777" w:rsidR="004E3241" w:rsidRDefault="00000000">
            <w:r>
              <w:rPr>
                <w:sz w:val="20"/>
              </w:rPr>
              <w:t>Auto Rename Tag</w:t>
            </w:r>
          </w:p>
        </w:tc>
        <w:tc>
          <w:tcPr>
            <w:tcW w:w="7553" w:type="dxa"/>
          </w:tcPr>
          <w:p w14:paraId="65FC1A91" w14:textId="77777777" w:rsidR="004E3241" w:rsidRPr="007F637C" w:rsidRDefault="00000000">
            <w:pPr>
              <w:cnfStyle w:val="000000010000" w:firstRow="0" w:lastRow="0" w:firstColumn="0" w:lastColumn="0" w:oddVBand="0" w:evenVBand="0" w:oddHBand="0" w:evenHBand="1" w:firstRowFirstColumn="0" w:firstRowLastColumn="0" w:lastRowFirstColumn="0" w:lastRowLastColumn="0"/>
              <w:rPr>
                <w:lang w:val="fr-FR"/>
              </w:rPr>
            </w:pPr>
            <w:r w:rsidRPr="007F637C">
              <w:rPr>
                <w:sz w:val="20"/>
                <w:lang w:val="fr-FR"/>
              </w:rPr>
              <w:t>Renomme automatiquement la balise fermante HTML/XML.</w:t>
            </w:r>
          </w:p>
        </w:tc>
      </w:tr>
      <w:tr w:rsidR="004E3241" w:rsidRPr="007F637C" w14:paraId="702ACADE" w14:textId="77777777" w:rsidTr="004677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Pr>
          <w:p w14:paraId="36092B3B" w14:textId="77777777" w:rsidR="004E3241" w:rsidRDefault="00000000">
            <w:r>
              <w:rPr>
                <w:sz w:val="20"/>
              </w:rPr>
              <w:t>Live Server</w:t>
            </w:r>
          </w:p>
        </w:tc>
        <w:tc>
          <w:tcPr>
            <w:tcW w:w="7553" w:type="dxa"/>
          </w:tcPr>
          <w:p w14:paraId="18CC4975" w14:textId="77777777" w:rsidR="004E3241" w:rsidRPr="007F637C" w:rsidRDefault="00000000">
            <w:pPr>
              <w:cnfStyle w:val="000000100000" w:firstRow="0" w:lastRow="0" w:firstColumn="0" w:lastColumn="0" w:oddVBand="0" w:evenVBand="0" w:oddHBand="1" w:evenHBand="0" w:firstRowFirstColumn="0" w:firstRowLastColumn="0" w:lastRowFirstColumn="0" w:lastRowLastColumn="0"/>
              <w:rPr>
                <w:lang w:val="fr-FR"/>
              </w:rPr>
            </w:pPr>
            <w:r w:rsidRPr="007F637C">
              <w:rPr>
                <w:sz w:val="20"/>
                <w:lang w:val="fr-FR"/>
              </w:rPr>
              <w:t>Lance un serveur local avec rechargement automatique du navigateur.</w:t>
            </w:r>
          </w:p>
        </w:tc>
      </w:tr>
    </w:tbl>
    <w:p w14:paraId="34B59DC9" w14:textId="77777777" w:rsidR="004E3241" w:rsidRPr="007F637C" w:rsidRDefault="004E3241">
      <w:pPr>
        <w:rPr>
          <w:lang w:val="fr-FR"/>
        </w:rPr>
      </w:pPr>
    </w:p>
    <w:p w14:paraId="3672FAAB" w14:textId="77777777" w:rsidR="004E3241" w:rsidRDefault="00000000">
      <w:pPr>
        <w:pStyle w:val="ISMOTitre2"/>
      </w:pPr>
      <w:r>
        <w:t>4.2 Extensions de navigation</w:t>
      </w:r>
    </w:p>
    <w:tbl>
      <w:tblPr>
        <w:tblStyle w:val="Grilleclaire-Accent1"/>
        <w:tblW w:w="0" w:type="auto"/>
        <w:jc w:val="center"/>
        <w:tblLook w:val="04A0" w:firstRow="1" w:lastRow="0" w:firstColumn="1" w:lastColumn="0" w:noHBand="0" w:noVBand="1"/>
      </w:tblPr>
      <w:tblGrid>
        <w:gridCol w:w="4693"/>
        <w:gridCol w:w="4693"/>
      </w:tblGrid>
      <w:tr w:rsidR="004E3241" w14:paraId="5B961181" w14:textId="77777777" w:rsidTr="004E32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shd w:val="clear" w:color="auto" w:fill="1F3A5F"/>
          </w:tcPr>
          <w:p w14:paraId="74073302" w14:textId="77777777" w:rsidR="004E3241" w:rsidRDefault="00000000">
            <w:r>
              <w:rPr>
                <w:color w:val="FFFFFF"/>
                <w:sz w:val="20"/>
              </w:rPr>
              <w:t>Extension</w:t>
            </w:r>
          </w:p>
        </w:tc>
        <w:tc>
          <w:tcPr>
            <w:tcW w:w="4703" w:type="dxa"/>
            <w:shd w:val="clear" w:color="auto" w:fill="1F3A5F"/>
          </w:tcPr>
          <w:p w14:paraId="533CB91B" w14:textId="77777777" w:rsidR="004E324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Rôle</w:t>
            </w:r>
          </w:p>
        </w:tc>
      </w:tr>
      <w:tr w:rsidR="004E3241" w:rsidRPr="007F637C" w14:paraId="1161381C" w14:textId="77777777" w:rsidTr="004E32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72A73C2" w14:textId="77777777" w:rsidR="004E3241" w:rsidRDefault="00000000">
            <w:r>
              <w:rPr>
                <w:sz w:val="20"/>
              </w:rPr>
              <w:t>CSS Peek</w:t>
            </w:r>
          </w:p>
        </w:tc>
        <w:tc>
          <w:tcPr>
            <w:tcW w:w="4703" w:type="dxa"/>
          </w:tcPr>
          <w:p w14:paraId="22A7908D" w14:textId="77777777" w:rsidR="004E3241" w:rsidRPr="007F637C" w:rsidRDefault="00000000">
            <w:pPr>
              <w:cnfStyle w:val="000000100000" w:firstRow="0" w:lastRow="0" w:firstColumn="0" w:lastColumn="0" w:oddVBand="0" w:evenVBand="0" w:oddHBand="1" w:evenHBand="0" w:firstRowFirstColumn="0" w:firstRowLastColumn="0" w:lastRowFirstColumn="0" w:lastRowLastColumn="0"/>
              <w:rPr>
                <w:lang w:val="fr-FR"/>
              </w:rPr>
            </w:pPr>
            <w:r w:rsidRPr="007F637C">
              <w:rPr>
                <w:sz w:val="20"/>
                <w:lang w:val="fr-FR"/>
              </w:rPr>
              <w:t>Aperçu et navigation vers les définitions CSS depuis le HTML.</w:t>
            </w:r>
          </w:p>
        </w:tc>
      </w:tr>
      <w:tr w:rsidR="004E3241" w:rsidRPr="007F637C" w14:paraId="0B7CEF9E" w14:textId="77777777" w:rsidTr="004E32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9B23734" w14:textId="77777777" w:rsidR="004E3241" w:rsidRDefault="00000000">
            <w:r>
              <w:rPr>
                <w:sz w:val="20"/>
              </w:rPr>
              <w:t>GitLens</w:t>
            </w:r>
          </w:p>
        </w:tc>
        <w:tc>
          <w:tcPr>
            <w:tcW w:w="4703" w:type="dxa"/>
          </w:tcPr>
          <w:p w14:paraId="24FCA61A" w14:textId="77777777" w:rsidR="004E3241" w:rsidRPr="007F637C" w:rsidRDefault="00000000">
            <w:pPr>
              <w:cnfStyle w:val="000000010000" w:firstRow="0" w:lastRow="0" w:firstColumn="0" w:lastColumn="0" w:oddVBand="0" w:evenVBand="0" w:oddHBand="0" w:evenHBand="1" w:firstRowFirstColumn="0" w:firstRowLastColumn="0" w:lastRowFirstColumn="0" w:lastRowLastColumn="0"/>
              <w:rPr>
                <w:lang w:val="fr-FR"/>
              </w:rPr>
            </w:pPr>
            <w:r w:rsidRPr="007F637C">
              <w:rPr>
                <w:sz w:val="20"/>
                <w:lang w:val="fr-FR"/>
              </w:rPr>
              <w:t>Affiche l'historique Git ligne par ligne (auteur, date, commit).</w:t>
            </w:r>
          </w:p>
        </w:tc>
      </w:tr>
      <w:tr w:rsidR="004E3241" w:rsidRPr="007F637C" w14:paraId="071E75BC" w14:textId="77777777" w:rsidTr="004E32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3012E67" w14:textId="77777777" w:rsidR="004E3241" w:rsidRDefault="00000000">
            <w:r>
              <w:rPr>
                <w:sz w:val="20"/>
              </w:rPr>
              <w:t>Material Icon Theme</w:t>
            </w:r>
          </w:p>
        </w:tc>
        <w:tc>
          <w:tcPr>
            <w:tcW w:w="4703" w:type="dxa"/>
          </w:tcPr>
          <w:p w14:paraId="6F5E137C" w14:textId="77777777" w:rsidR="004E3241" w:rsidRPr="007F637C" w:rsidRDefault="00000000">
            <w:pPr>
              <w:cnfStyle w:val="000000100000" w:firstRow="0" w:lastRow="0" w:firstColumn="0" w:lastColumn="0" w:oddVBand="0" w:evenVBand="0" w:oddHBand="1" w:evenHBand="0" w:firstRowFirstColumn="0" w:firstRowLastColumn="0" w:lastRowFirstColumn="0" w:lastRowLastColumn="0"/>
              <w:rPr>
                <w:lang w:val="fr-FR"/>
              </w:rPr>
            </w:pPr>
            <w:r w:rsidRPr="007F637C">
              <w:rPr>
                <w:sz w:val="20"/>
                <w:lang w:val="fr-FR"/>
              </w:rPr>
              <w:t>Icônes colorées pour chaque type de fichier.</w:t>
            </w:r>
          </w:p>
        </w:tc>
      </w:tr>
      <w:tr w:rsidR="004E3241" w:rsidRPr="007F637C" w14:paraId="14A86736" w14:textId="77777777" w:rsidTr="004E32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697602D" w14:textId="77777777" w:rsidR="004E3241" w:rsidRDefault="00000000">
            <w:r>
              <w:rPr>
                <w:sz w:val="20"/>
              </w:rPr>
              <w:t>Bracket Pair Colorizer</w:t>
            </w:r>
          </w:p>
        </w:tc>
        <w:tc>
          <w:tcPr>
            <w:tcW w:w="4703" w:type="dxa"/>
          </w:tcPr>
          <w:p w14:paraId="68515EA2" w14:textId="77777777" w:rsidR="004E3241" w:rsidRPr="007F637C" w:rsidRDefault="00000000">
            <w:pPr>
              <w:cnfStyle w:val="000000010000" w:firstRow="0" w:lastRow="0" w:firstColumn="0" w:lastColumn="0" w:oddVBand="0" w:evenVBand="0" w:oddHBand="0" w:evenHBand="1" w:firstRowFirstColumn="0" w:firstRowLastColumn="0" w:lastRowFirstColumn="0" w:lastRowLastColumn="0"/>
              <w:rPr>
                <w:lang w:val="fr-FR"/>
              </w:rPr>
            </w:pPr>
            <w:r w:rsidRPr="007F637C">
              <w:rPr>
                <w:sz w:val="20"/>
                <w:lang w:val="fr-FR"/>
              </w:rPr>
              <w:t>Colorise les paires de parenthèses imbriquées.</w:t>
            </w:r>
          </w:p>
        </w:tc>
      </w:tr>
    </w:tbl>
    <w:p w14:paraId="1B8C4DD9" w14:textId="77777777" w:rsidR="004E3241" w:rsidRPr="007F637C" w:rsidRDefault="004E3241">
      <w:pPr>
        <w:rPr>
          <w:lang w:val="fr-FR"/>
        </w:rPr>
      </w:pPr>
    </w:p>
    <w:p w14:paraId="70933F64" w14:textId="77777777" w:rsidR="004E3241" w:rsidRDefault="00000000">
      <w:pPr>
        <w:pStyle w:val="ISMOTitre2"/>
      </w:pPr>
      <w:r>
        <w:t>4.3 Extensions IA (tendance 2025-2026)</w:t>
      </w:r>
    </w:p>
    <w:tbl>
      <w:tblPr>
        <w:tblStyle w:val="Grilleclaire-Accent1"/>
        <w:tblW w:w="0" w:type="auto"/>
        <w:jc w:val="center"/>
        <w:tblLook w:val="04A0" w:firstRow="1" w:lastRow="0" w:firstColumn="1" w:lastColumn="0" w:noHBand="0" w:noVBand="1"/>
      </w:tblPr>
      <w:tblGrid>
        <w:gridCol w:w="4693"/>
        <w:gridCol w:w="4693"/>
      </w:tblGrid>
      <w:tr w:rsidR="004E3241" w14:paraId="4BC09001" w14:textId="77777777" w:rsidTr="004E32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shd w:val="clear" w:color="auto" w:fill="1F3A5F"/>
          </w:tcPr>
          <w:p w14:paraId="5BF3DD0E" w14:textId="77777777" w:rsidR="004E3241" w:rsidRDefault="00000000">
            <w:r>
              <w:rPr>
                <w:color w:val="FFFFFF"/>
                <w:sz w:val="20"/>
              </w:rPr>
              <w:t>Extension</w:t>
            </w:r>
          </w:p>
        </w:tc>
        <w:tc>
          <w:tcPr>
            <w:tcW w:w="4703" w:type="dxa"/>
            <w:shd w:val="clear" w:color="auto" w:fill="1F3A5F"/>
          </w:tcPr>
          <w:p w14:paraId="35745A7F" w14:textId="77777777" w:rsidR="004E324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Rôle</w:t>
            </w:r>
          </w:p>
        </w:tc>
      </w:tr>
      <w:tr w:rsidR="004E3241" w:rsidRPr="007F637C" w14:paraId="44CCD4BD" w14:textId="77777777" w:rsidTr="004E32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5615659" w14:textId="77777777" w:rsidR="004E3241" w:rsidRDefault="00000000">
            <w:r>
              <w:rPr>
                <w:sz w:val="20"/>
              </w:rPr>
              <w:t>GitHub Copilot</w:t>
            </w:r>
          </w:p>
        </w:tc>
        <w:tc>
          <w:tcPr>
            <w:tcW w:w="4703" w:type="dxa"/>
          </w:tcPr>
          <w:p w14:paraId="723A61F4" w14:textId="77777777" w:rsidR="004E3241" w:rsidRPr="007F637C" w:rsidRDefault="00000000">
            <w:pPr>
              <w:cnfStyle w:val="000000100000" w:firstRow="0" w:lastRow="0" w:firstColumn="0" w:lastColumn="0" w:oddVBand="0" w:evenVBand="0" w:oddHBand="1" w:evenHBand="0" w:firstRowFirstColumn="0" w:firstRowLastColumn="0" w:lastRowFirstColumn="0" w:lastRowLastColumn="0"/>
              <w:rPr>
                <w:lang w:val="fr-FR"/>
              </w:rPr>
            </w:pPr>
            <w:r w:rsidRPr="007F637C">
              <w:rPr>
                <w:sz w:val="20"/>
                <w:lang w:val="fr-FR"/>
              </w:rPr>
              <w:t>Assistant IA qui propose des complétions de code complètes.</w:t>
            </w:r>
          </w:p>
        </w:tc>
      </w:tr>
      <w:tr w:rsidR="004E3241" w:rsidRPr="007F637C" w14:paraId="15B93D5E" w14:textId="77777777" w:rsidTr="004E32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10A1D52" w14:textId="77777777" w:rsidR="004E3241" w:rsidRDefault="00000000">
            <w:r>
              <w:rPr>
                <w:sz w:val="20"/>
              </w:rPr>
              <w:t>Tabnine</w:t>
            </w:r>
          </w:p>
        </w:tc>
        <w:tc>
          <w:tcPr>
            <w:tcW w:w="4703" w:type="dxa"/>
          </w:tcPr>
          <w:p w14:paraId="7C139147" w14:textId="77777777" w:rsidR="004E3241" w:rsidRPr="007F637C" w:rsidRDefault="00000000">
            <w:pPr>
              <w:cnfStyle w:val="000000010000" w:firstRow="0" w:lastRow="0" w:firstColumn="0" w:lastColumn="0" w:oddVBand="0" w:evenVBand="0" w:oddHBand="0" w:evenHBand="1" w:firstRowFirstColumn="0" w:firstRowLastColumn="0" w:lastRowFirstColumn="0" w:lastRowLastColumn="0"/>
              <w:rPr>
                <w:lang w:val="fr-FR"/>
              </w:rPr>
            </w:pPr>
            <w:r w:rsidRPr="007F637C">
              <w:rPr>
                <w:sz w:val="20"/>
                <w:lang w:val="fr-FR"/>
              </w:rPr>
              <w:t>Complétion IA respectueuse de la vie privée (peut tourner en local).</w:t>
            </w:r>
          </w:p>
        </w:tc>
      </w:tr>
      <w:tr w:rsidR="004E3241" w:rsidRPr="007F637C" w14:paraId="24C810A9" w14:textId="77777777" w:rsidTr="004E32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E7405CD" w14:textId="77777777" w:rsidR="004E3241" w:rsidRDefault="00000000">
            <w:r>
              <w:rPr>
                <w:sz w:val="20"/>
              </w:rPr>
              <w:t>Codeium</w:t>
            </w:r>
          </w:p>
        </w:tc>
        <w:tc>
          <w:tcPr>
            <w:tcW w:w="4703" w:type="dxa"/>
          </w:tcPr>
          <w:p w14:paraId="440F94B1" w14:textId="77777777" w:rsidR="004E3241" w:rsidRPr="007F637C" w:rsidRDefault="00000000">
            <w:pPr>
              <w:cnfStyle w:val="000000100000" w:firstRow="0" w:lastRow="0" w:firstColumn="0" w:lastColumn="0" w:oddVBand="0" w:evenVBand="0" w:oddHBand="1" w:evenHBand="0" w:firstRowFirstColumn="0" w:firstRowLastColumn="0" w:lastRowFirstColumn="0" w:lastRowLastColumn="0"/>
              <w:rPr>
                <w:lang w:val="fr-FR"/>
              </w:rPr>
            </w:pPr>
            <w:r w:rsidRPr="007F637C">
              <w:rPr>
                <w:sz w:val="20"/>
                <w:lang w:val="fr-FR"/>
              </w:rPr>
              <w:t>Alternative gratuite à Copilot, support de nombreux langages.</w:t>
            </w:r>
          </w:p>
        </w:tc>
      </w:tr>
    </w:tbl>
    <w:p w14:paraId="2A33EC60" w14:textId="77777777" w:rsidR="004E3241" w:rsidRPr="007F637C" w:rsidRDefault="004E3241">
      <w:pPr>
        <w:rPr>
          <w:lang w:val="fr-FR"/>
        </w:rPr>
      </w:pPr>
    </w:p>
    <w:p w14:paraId="0A7C9B96" w14:textId="77777777" w:rsidR="004E3241" w:rsidRPr="004677B2" w:rsidRDefault="00000000">
      <w:pPr>
        <w:pStyle w:val="ISMOTitre1"/>
        <w:rPr>
          <w:lang w:val="fr-FR"/>
        </w:rPr>
      </w:pPr>
      <w:r w:rsidRPr="004677B2">
        <w:rPr>
          <w:lang w:val="fr-FR"/>
        </w:rPr>
        <w:t>5. Installation et Configuration</w:t>
      </w:r>
    </w:p>
    <w:p w14:paraId="69699026" w14:textId="77777777" w:rsidR="004E3241" w:rsidRPr="004677B2" w:rsidRDefault="00000000">
      <w:pPr>
        <w:pStyle w:val="ISMOTitre2"/>
        <w:rPr>
          <w:lang w:val="fr-FR"/>
        </w:rPr>
      </w:pPr>
      <w:r w:rsidRPr="004677B2">
        <w:rPr>
          <w:lang w:val="fr-FR"/>
        </w:rPr>
        <w:t>5.1 Étapes d'installation</w:t>
      </w:r>
    </w:p>
    <w:p w14:paraId="11CBE6A9" w14:textId="77777777" w:rsidR="004E3241" w:rsidRPr="007F637C" w:rsidRDefault="00000000">
      <w:pPr>
        <w:pStyle w:val="ISMONumero"/>
        <w:rPr>
          <w:lang w:val="fr-FR"/>
        </w:rPr>
      </w:pPr>
      <w:r w:rsidRPr="007F637C">
        <w:rPr>
          <w:lang w:val="fr-FR"/>
        </w:rPr>
        <w:t>Rendez-vous sur le site officiel : https://code.visualstudio.com</w:t>
      </w:r>
    </w:p>
    <w:p w14:paraId="565CA79A" w14:textId="77777777" w:rsidR="004E3241" w:rsidRPr="007F637C" w:rsidRDefault="00000000">
      <w:pPr>
        <w:pStyle w:val="ISMONumero"/>
        <w:rPr>
          <w:lang w:val="fr-FR"/>
        </w:rPr>
      </w:pPr>
      <w:r w:rsidRPr="007F637C">
        <w:rPr>
          <w:lang w:val="fr-FR"/>
        </w:rPr>
        <w:t>Le site détecte automatiquement votre système d'exploitation.</w:t>
      </w:r>
    </w:p>
    <w:p w14:paraId="3B96A05A" w14:textId="77777777" w:rsidR="004E3241" w:rsidRPr="007F637C" w:rsidRDefault="00000000">
      <w:pPr>
        <w:pStyle w:val="ISMONumero"/>
        <w:rPr>
          <w:lang w:val="fr-FR"/>
        </w:rPr>
      </w:pPr>
      <w:r w:rsidRPr="007F637C">
        <w:rPr>
          <w:lang w:val="fr-FR"/>
        </w:rPr>
        <w:lastRenderedPageBreak/>
        <w:t>Cliquez sur le bouton de téléchargement (Download for Windows/macOS/Linux).</w:t>
      </w:r>
    </w:p>
    <w:p w14:paraId="1C927BA2" w14:textId="77777777" w:rsidR="004E3241" w:rsidRPr="007F637C" w:rsidRDefault="00000000">
      <w:pPr>
        <w:pStyle w:val="ISMONumero"/>
        <w:rPr>
          <w:lang w:val="fr-FR"/>
        </w:rPr>
      </w:pPr>
      <w:r w:rsidRPr="007F637C">
        <w:rPr>
          <w:lang w:val="fr-FR"/>
        </w:rPr>
        <w:t>Lancez l'installateur et acceptez la licence.</w:t>
      </w:r>
    </w:p>
    <w:p w14:paraId="3A9DAEA6" w14:textId="77777777" w:rsidR="004E3241" w:rsidRPr="007F637C" w:rsidRDefault="00000000">
      <w:pPr>
        <w:pStyle w:val="ISMONumero"/>
        <w:rPr>
          <w:lang w:val="fr-FR"/>
        </w:rPr>
      </w:pPr>
      <w:r w:rsidRPr="007F637C">
        <w:rPr>
          <w:lang w:val="fr-FR"/>
        </w:rPr>
        <w:t>Choisissez l'installation Utilisateur (recommandée) ou Système.</w:t>
      </w:r>
    </w:p>
    <w:p w14:paraId="4E41E401" w14:textId="77777777" w:rsidR="004E3241" w:rsidRPr="007F637C" w:rsidRDefault="00000000">
      <w:pPr>
        <w:pStyle w:val="ISMONumero"/>
        <w:rPr>
          <w:lang w:val="fr-FR"/>
        </w:rPr>
      </w:pPr>
      <w:r w:rsidRPr="007F637C">
        <w:rPr>
          <w:lang w:val="fr-FR"/>
        </w:rPr>
        <w:t>Terminez l'installation et lancez VS Code.</w:t>
      </w:r>
    </w:p>
    <w:p w14:paraId="50D4E210" w14:textId="77777777" w:rsidR="004E3241" w:rsidRDefault="00000000">
      <w:pPr>
        <w:pStyle w:val="ISMOTitre2"/>
      </w:pPr>
      <w:r>
        <w:t>5.2 Configuration recommandée</w:t>
      </w:r>
    </w:p>
    <w:tbl>
      <w:tblPr>
        <w:tblStyle w:val="Grilleclaire-Accent1"/>
        <w:tblW w:w="0" w:type="auto"/>
        <w:jc w:val="center"/>
        <w:tblLook w:val="04A0" w:firstRow="1" w:lastRow="0" w:firstColumn="1" w:lastColumn="0" w:noHBand="0" w:noVBand="1"/>
      </w:tblPr>
      <w:tblGrid>
        <w:gridCol w:w="2117"/>
        <w:gridCol w:w="2126"/>
        <w:gridCol w:w="5143"/>
      </w:tblGrid>
      <w:tr w:rsidR="004E3241" w14:paraId="0A321C7E" w14:textId="77777777" w:rsidTr="004677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7" w:type="dxa"/>
            <w:shd w:val="clear" w:color="auto" w:fill="1F3A5F"/>
          </w:tcPr>
          <w:p w14:paraId="11F168A4" w14:textId="77777777" w:rsidR="004E3241" w:rsidRDefault="00000000">
            <w:r>
              <w:rPr>
                <w:color w:val="FFFFFF"/>
                <w:sz w:val="20"/>
              </w:rPr>
              <w:t>Paramètre</w:t>
            </w:r>
          </w:p>
        </w:tc>
        <w:tc>
          <w:tcPr>
            <w:tcW w:w="2126" w:type="dxa"/>
            <w:shd w:val="clear" w:color="auto" w:fill="1F3A5F"/>
          </w:tcPr>
          <w:p w14:paraId="75481379" w14:textId="77777777" w:rsidR="004E324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Valeur</w:t>
            </w:r>
          </w:p>
        </w:tc>
        <w:tc>
          <w:tcPr>
            <w:tcW w:w="5143" w:type="dxa"/>
            <w:shd w:val="clear" w:color="auto" w:fill="1F3A5F"/>
          </w:tcPr>
          <w:p w14:paraId="691FF620" w14:textId="77777777" w:rsidR="004E324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r>
      <w:tr w:rsidR="004E3241" w:rsidRPr="007F637C" w14:paraId="0AC70119" w14:textId="77777777" w:rsidTr="004677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7" w:type="dxa"/>
          </w:tcPr>
          <w:p w14:paraId="3F7BD2B5" w14:textId="77777777" w:rsidR="004E3241" w:rsidRDefault="00000000">
            <w:r>
              <w:rPr>
                <w:sz w:val="20"/>
              </w:rPr>
              <w:t>files.autoSave</w:t>
            </w:r>
          </w:p>
        </w:tc>
        <w:tc>
          <w:tcPr>
            <w:tcW w:w="2126" w:type="dxa"/>
          </w:tcPr>
          <w:p w14:paraId="0C4F47CB"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onFocusChange</w:t>
            </w:r>
          </w:p>
        </w:tc>
        <w:tc>
          <w:tcPr>
            <w:tcW w:w="5143" w:type="dxa"/>
          </w:tcPr>
          <w:p w14:paraId="5881E8A6" w14:textId="77777777" w:rsidR="004E3241" w:rsidRPr="007F637C" w:rsidRDefault="00000000">
            <w:pPr>
              <w:cnfStyle w:val="000000100000" w:firstRow="0" w:lastRow="0" w:firstColumn="0" w:lastColumn="0" w:oddVBand="0" w:evenVBand="0" w:oddHBand="1" w:evenHBand="0" w:firstRowFirstColumn="0" w:firstRowLastColumn="0" w:lastRowFirstColumn="0" w:lastRowLastColumn="0"/>
              <w:rPr>
                <w:lang w:val="fr-FR"/>
              </w:rPr>
            </w:pPr>
            <w:r w:rsidRPr="007F637C">
              <w:rPr>
                <w:sz w:val="20"/>
                <w:lang w:val="fr-FR"/>
              </w:rPr>
              <w:t>Sauvegarde automatique lors du changement de fenêtre.</w:t>
            </w:r>
          </w:p>
        </w:tc>
      </w:tr>
      <w:tr w:rsidR="004E3241" w:rsidRPr="007F637C" w14:paraId="70FE2ABC" w14:textId="77777777" w:rsidTr="004677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7" w:type="dxa"/>
          </w:tcPr>
          <w:p w14:paraId="0F81D8ED" w14:textId="77777777" w:rsidR="004E3241" w:rsidRDefault="00000000">
            <w:r>
              <w:rPr>
                <w:sz w:val="20"/>
              </w:rPr>
              <w:t>editor.formatOnSave</w:t>
            </w:r>
          </w:p>
        </w:tc>
        <w:tc>
          <w:tcPr>
            <w:tcW w:w="2126" w:type="dxa"/>
          </w:tcPr>
          <w:p w14:paraId="036BC276"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true</w:t>
            </w:r>
          </w:p>
        </w:tc>
        <w:tc>
          <w:tcPr>
            <w:tcW w:w="5143" w:type="dxa"/>
          </w:tcPr>
          <w:p w14:paraId="580FCB7C" w14:textId="77777777" w:rsidR="004E3241" w:rsidRPr="007F637C" w:rsidRDefault="00000000">
            <w:pPr>
              <w:cnfStyle w:val="000000010000" w:firstRow="0" w:lastRow="0" w:firstColumn="0" w:lastColumn="0" w:oddVBand="0" w:evenVBand="0" w:oddHBand="0" w:evenHBand="1" w:firstRowFirstColumn="0" w:firstRowLastColumn="0" w:lastRowFirstColumn="0" w:lastRowLastColumn="0"/>
              <w:rPr>
                <w:lang w:val="fr-FR"/>
              </w:rPr>
            </w:pPr>
            <w:r w:rsidRPr="007F637C">
              <w:rPr>
                <w:sz w:val="20"/>
                <w:lang w:val="fr-FR"/>
              </w:rPr>
              <w:t>Formate le code à chaque sauvegarde.</w:t>
            </w:r>
          </w:p>
        </w:tc>
      </w:tr>
      <w:tr w:rsidR="004E3241" w14:paraId="03CAC487" w14:textId="77777777" w:rsidTr="004677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7" w:type="dxa"/>
          </w:tcPr>
          <w:p w14:paraId="61BA7491" w14:textId="77777777" w:rsidR="004E3241" w:rsidRDefault="00000000">
            <w:r>
              <w:rPr>
                <w:sz w:val="20"/>
              </w:rPr>
              <w:t>editor.fontFamily</w:t>
            </w:r>
          </w:p>
        </w:tc>
        <w:tc>
          <w:tcPr>
            <w:tcW w:w="2126" w:type="dxa"/>
          </w:tcPr>
          <w:p w14:paraId="4916CBB2"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Consolas, monospace</w:t>
            </w:r>
          </w:p>
        </w:tc>
        <w:tc>
          <w:tcPr>
            <w:tcW w:w="5143" w:type="dxa"/>
          </w:tcPr>
          <w:p w14:paraId="0A915085"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Police adaptée au code.</w:t>
            </w:r>
          </w:p>
        </w:tc>
      </w:tr>
      <w:tr w:rsidR="004E3241" w:rsidRPr="007F637C" w14:paraId="664A74AD" w14:textId="77777777" w:rsidTr="004677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7" w:type="dxa"/>
          </w:tcPr>
          <w:p w14:paraId="14E22A17" w14:textId="77777777" w:rsidR="004E3241" w:rsidRDefault="00000000">
            <w:r>
              <w:rPr>
                <w:sz w:val="20"/>
              </w:rPr>
              <w:t>editor.fontSize</w:t>
            </w:r>
          </w:p>
        </w:tc>
        <w:tc>
          <w:tcPr>
            <w:tcW w:w="2126" w:type="dxa"/>
          </w:tcPr>
          <w:p w14:paraId="43756CED"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14</w:t>
            </w:r>
          </w:p>
        </w:tc>
        <w:tc>
          <w:tcPr>
            <w:tcW w:w="5143" w:type="dxa"/>
          </w:tcPr>
          <w:p w14:paraId="0AE09F43" w14:textId="77777777" w:rsidR="004E3241" w:rsidRPr="007F637C" w:rsidRDefault="00000000">
            <w:pPr>
              <w:cnfStyle w:val="000000010000" w:firstRow="0" w:lastRow="0" w:firstColumn="0" w:lastColumn="0" w:oddVBand="0" w:evenVBand="0" w:oddHBand="0" w:evenHBand="1" w:firstRowFirstColumn="0" w:firstRowLastColumn="0" w:lastRowFirstColumn="0" w:lastRowLastColumn="0"/>
              <w:rPr>
                <w:lang w:val="fr-FR"/>
              </w:rPr>
            </w:pPr>
            <w:r w:rsidRPr="007F637C">
              <w:rPr>
                <w:sz w:val="20"/>
                <w:lang w:val="fr-FR"/>
              </w:rPr>
              <w:t>Taille du texte adaptée à l'écran.</w:t>
            </w:r>
          </w:p>
        </w:tc>
      </w:tr>
      <w:tr w:rsidR="004E3241" w:rsidRPr="007F637C" w14:paraId="05D3468E" w14:textId="77777777" w:rsidTr="004677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7" w:type="dxa"/>
          </w:tcPr>
          <w:p w14:paraId="516AF88C" w14:textId="77777777" w:rsidR="004E3241" w:rsidRDefault="00000000">
            <w:r>
              <w:rPr>
                <w:sz w:val="20"/>
              </w:rPr>
              <w:t>editor.tabSize</w:t>
            </w:r>
          </w:p>
        </w:tc>
        <w:tc>
          <w:tcPr>
            <w:tcW w:w="2126" w:type="dxa"/>
          </w:tcPr>
          <w:p w14:paraId="0FCDFBB0"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5143" w:type="dxa"/>
          </w:tcPr>
          <w:p w14:paraId="6C3D46D5" w14:textId="77777777" w:rsidR="004E3241" w:rsidRPr="007F637C" w:rsidRDefault="00000000">
            <w:pPr>
              <w:cnfStyle w:val="000000100000" w:firstRow="0" w:lastRow="0" w:firstColumn="0" w:lastColumn="0" w:oddVBand="0" w:evenVBand="0" w:oddHBand="1" w:evenHBand="0" w:firstRowFirstColumn="0" w:firstRowLastColumn="0" w:lastRowFirstColumn="0" w:lastRowLastColumn="0"/>
              <w:rPr>
                <w:lang w:val="fr-FR"/>
              </w:rPr>
            </w:pPr>
            <w:r w:rsidRPr="007F637C">
              <w:rPr>
                <w:sz w:val="20"/>
                <w:lang w:val="fr-FR"/>
              </w:rPr>
              <w:t>Indentation par défaut (développement Web).</w:t>
            </w:r>
          </w:p>
        </w:tc>
      </w:tr>
    </w:tbl>
    <w:p w14:paraId="15465BBA" w14:textId="77777777" w:rsidR="004E3241" w:rsidRPr="007F637C" w:rsidRDefault="004E3241">
      <w:pPr>
        <w:rPr>
          <w:lang w:val="fr-FR"/>
        </w:rPr>
      </w:pPr>
    </w:p>
    <w:p w14:paraId="4739B381" w14:textId="77777777" w:rsidR="004E3241" w:rsidRPr="007F637C" w:rsidRDefault="00000000">
      <w:pPr>
        <w:rPr>
          <w:lang w:val="fr-FR"/>
        </w:rPr>
      </w:pPr>
      <w:r w:rsidRPr="007F637C">
        <w:rPr>
          <w:lang w:val="fr-FR"/>
        </w:rPr>
        <w:br w:type="page"/>
      </w:r>
    </w:p>
    <w:p w14:paraId="0BA839E7" w14:textId="77777777" w:rsidR="004E3241" w:rsidRPr="007F637C" w:rsidRDefault="00000000">
      <w:pPr>
        <w:pStyle w:val="ISMOTitre1"/>
        <w:rPr>
          <w:lang w:val="fr-FR"/>
        </w:rPr>
      </w:pPr>
      <w:r w:rsidRPr="007F637C">
        <w:rPr>
          <w:lang w:val="fr-FR"/>
        </w:rPr>
        <w:lastRenderedPageBreak/>
        <w:t>6. Atelier Pratique : Premier Projet Web</w:t>
      </w:r>
    </w:p>
    <w:p w14:paraId="4FC204D2" w14:textId="77777777" w:rsidR="004E3241" w:rsidRPr="007F637C" w:rsidRDefault="00000000">
      <w:pPr>
        <w:pStyle w:val="ISMOParagraphe"/>
        <w:rPr>
          <w:lang w:val="fr-FR"/>
        </w:rPr>
      </w:pPr>
      <w:r w:rsidRPr="007F637C">
        <w:rPr>
          <w:lang w:val="fr-FR"/>
        </w:rPr>
        <w:t>Objectif : Créer un mini-site web (HTML + CSS + JS) avec VS Code.</w:t>
      </w:r>
    </w:p>
    <w:p w14:paraId="613FC514" w14:textId="77777777" w:rsidR="004E3241" w:rsidRPr="007F637C" w:rsidRDefault="00000000">
      <w:pPr>
        <w:pStyle w:val="ISMOTitre2"/>
        <w:rPr>
          <w:lang w:val="fr-FR"/>
        </w:rPr>
      </w:pPr>
      <w:r w:rsidRPr="007F637C">
        <w:rPr>
          <w:lang w:val="fr-FR"/>
        </w:rPr>
        <w:t>Étape 1 : Créer le dossier du projet</w:t>
      </w:r>
    </w:p>
    <w:p w14:paraId="66787378" w14:textId="77777777" w:rsidR="004E3241" w:rsidRPr="007F637C" w:rsidRDefault="00000000">
      <w:pPr>
        <w:pStyle w:val="ISMOParagraphe"/>
        <w:rPr>
          <w:lang w:val="fr-FR"/>
        </w:rPr>
      </w:pPr>
      <w:r w:rsidRPr="007F637C">
        <w:rPr>
          <w:lang w:val="fr-FR"/>
        </w:rPr>
        <w:t>Ouvrez VS Code → Fichier → Ouvrir un dossier → Créez « mon-premier-site ».</w:t>
      </w:r>
    </w:p>
    <w:p w14:paraId="35F2AF51" w14:textId="77777777" w:rsidR="004E3241" w:rsidRPr="007F637C" w:rsidRDefault="00000000">
      <w:pPr>
        <w:pStyle w:val="ISMOTitre2"/>
        <w:rPr>
          <w:lang w:val="fr-FR"/>
        </w:rPr>
      </w:pPr>
      <w:r w:rsidRPr="007F637C">
        <w:rPr>
          <w:lang w:val="fr-FR"/>
        </w:rPr>
        <w:t>Étape 2 : Créer le fichier index.html</w:t>
      </w:r>
    </w:p>
    <w:p w14:paraId="3A3C7F68" w14:textId="77777777" w:rsidR="004E3241" w:rsidRPr="007F637C" w:rsidRDefault="00000000">
      <w:pPr>
        <w:pStyle w:val="ISMOParagraphe"/>
        <w:rPr>
          <w:lang w:val="fr-FR"/>
        </w:rPr>
      </w:pPr>
      <w:r w:rsidRPr="007F637C">
        <w:rPr>
          <w:lang w:val="fr-FR"/>
        </w:rPr>
        <w:t>Clic droit dans l'explorateur → Nouveau fichier → index.html</w:t>
      </w:r>
    </w:p>
    <w:p w14:paraId="3DF08F79" w14:textId="77777777" w:rsidR="004E3241" w:rsidRPr="007F637C" w:rsidRDefault="00000000">
      <w:pPr>
        <w:pStyle w:val="ISMOParagraphe"/>
        <w:rPr>
          <w:lang w:val="fr-FR"/>
        </w:rPr>
      </w:pPr>
      <w:r w:rsidRPr="007F637C">
        <w:rPr>
          <w:lang w:val="fr-FR"/>
        </w:rPr>
        <w:t>Astuce : tapez ! puis Tab pour générer la structure HTML5 automatique.</w:t>
      </w:r>
    </w:p>
    <w:p w14:paraId="50BCF4DD" w14:textId="77777777" w:rsidR="004E3241" w:rsidRPr="007F637C" w:rsidRDefault="00000000">
      <w:pPr>
        <w:pStyle w:val="ISMOCode"/>
        <w:rPr>
          <w:rFonts w:hint="eastAsia"/>
          <w:lang w:val="fr-FR"/>
        </w:rPr>
      </w:pPr>
      <w:r w:rsidRPr="007F637C">
        <w:rPr>
          <w:lang w:val="fr-FR"/>
        </w:rPr>
        <w:t>&lt;!DOCTYPE html&gt;</w:t>
      </w:r>
      <w:r w:rsidRPr="007F637C">
        <w:rPr>
          <w:lang w:val="fr-FR"/>
        </w:rPr>
        <w:br/>
        <w:t>&lt;html lang="fr"&gt;</w:t>
      </w:r>
      <w:r w:rsidRPr="007F637C">
        <w:rPr>
          <w:lang w:val="fr-FR"/>
        </w:rPr>
        <w:br/>
        <w:t>&lt;head&gt;</w:t>
      </w:r>
      <w:r w:rsidRPr="007F637C">
        <w:rPr>
          <w:lang w:val="fr-FR"/>
        </w:rPr>
        <w:br/>
        <w:t xml:space="preserve">  &lt;meta charset="UTF-8"&gt;</w:t>
      </w:r>
      <w:r w:rsidRPr="007F637C">
        <w:rPr>
          <w:lang w:val="fr-FR"/>
        </w:rPr>
        <w:br/>
        <w:t xml:space="preserve">  &lt;title&gt;Mon Premier Site&lt;/title&gt;</w:t>
      </w:r>
      <w:r w:rsidRPr="007F637C">
        <w:rPr>
          <w:lang w:val="fr-FR"/>
        </w:rPr>
        <w:br/>
        <w:t xml:space="preserve">  &lt;link rel="stylesheet" href="style.css"&gt;</w:t>
      </w:r>
      <w:r w:rsidRPr="007F637C">
        <w:rPr>
          <w:lang w:val="fr-FR"/>
        </w:rPr>
        <w:br/>
        <w:t>&lt;/head&gt;</w:t>
      </w:r>
      <w:r w:rsidRPr="007F637C">
        <w:rPr>
          <w:lang w:val="fr-FR"/>
        </w:rPr>
        <w:br/>
        <w:t>&lt;body&gt;</w:t>
      </w:r>
      <w:r w:rsidRPr="007F637C">
        <w:rPr>
          <w:lang w:val="fr-FR"/>
        </w:rPr>
        <w:br/>
        <w:t xml:space="preserve">  &lt;h1&gt;Bienvenue sur mon site !&lt;/h1&gt;</w:t>
      </w:r>
      <w:r w:rsidRPr="007F637C">
        <w:rPr>
          <w:lang w:val="fr-FR"/>
        </w:rPr>
        <w:br/>
        <w:t xml:space="preserve">  &lt;p&gt;Créé avec Visual Studio Code&lt;/p&gt;</w:t>
      </w:r>
      <w:r w:rsidRPr="007F637C">
        <w:rPr>
          <w:lang w:val="fr-FR"/>
        </w:rPr>
        <w:br/>
        <w:t xml:space="preserve">  &lt;script src="script.js"&gt;&lt;/script&gt;</w:t>
      </w:r>
      <w:r w:rsidRPr="007F637C">
        <w:rPr>
          <w:lang w:val="fr-FR"/>
        </w:rPr>
        <w:br/>
        <w:t>&lt;/body&gt;</w:t>
      </w:r>
      <w:r w:rsidRPr="007F637C">
        <w:rPr>
          <w:lang w:val="fr-FR"/>
        </w:rPr>
        <w:br/>
        <w:t>&lt;/html&gt;</w:t>
      </w:r>
    </w:p>
    <w:p w14:paraId="7C0AAF4D" w14:textId="77777777" w:rsidR="004E3241" w:rsidRPr="007F637C" w:rsidRDefault="00000000">
      <w:pPr>
        <w:pStyle w:val="ISMOTitre2"/>
        <w:rPr>
          <w:lang w:val="fr-FR"/>
        </w:rPr>
      </w:pPr>
      <w:r w:rsidRPr="007F637C">
        <w:rPr>
          <w:lang w:val="fr-FR"/>
        </w:rPr>
        <w:t>Étape 3 : Créer le fichier style.css</w:t>
      </w:r>
    </w:p>
    <w:p w14:paraId="40F42831" w14:textId="77777777" w:rsidR="004E3241" w:rsidRDefault="00000000">
      <w:pPr>
        <w:pStyle w:val="ISMOCode"/>
        <w:rPr>
          <w:rFonts w:hint="eastAsia"/>
        </w:rPr>
      </w:pPr>
      <w:r>
        <w:t>body {</w:t>
      </w:r>
      <w:r>
        <w:br/>
        <w:t xml:space="preserve">  font-family: Arial, sans-serif;</w:t>
      </w:r>
      <w:r>
        <w:br/>
        <w:t xml:space="preserve">  background: #f0f4f8;</w:t>
      </w:r>
      <w:r>
        <w:br/>
        <w:t xml:space="preserve">  text-align: center;</w:t>
      </w:r>
      <w:r>
        <w:br/>
        <w:t xml:space="preserve">  padding: 50px;</w:t>
      </w:r>
      <w:r>
        <w:br/>
        <w:t>}</w:t>
      </w:r>
      <w:r>
        <w:br/>
        <w:t>h1 { color: #1F3A5F; }</w:t>
      </w:r>
      <w:r>
        <w:br/>
        <w:t>p { color: #2E8B57; }</w:t>
      </w:r>
    </w:p>
    <w:p w14:paraId="71B6A628" w14:textId="77777777" w:rsidR="004E3241" w:rsidRPr="007F637C" w:rsidRDefault="00000000">
      <w:pPr>
        <w:pStyle w:val="ISMOTitre2"/>
        <w:rPr>
          <w:lang w:val="fr-FR"/>
        </w:rPr>
      </w:pPr>
      <w:r w:rsidRPr="007F637C">
        <w:rPr>
          <w:lang w:val="fr-FR"/>
        </w:rPr>
        <w:t>Étape 4 : Créer le fichier script.js</w:t>
      </w:r>
    </w:p>
    <w:p w14:paraId="07113BE1" w14:textId="77777777" w:rsidR="004E3241" w:rsidRPr="007F637C" w:rsidRDefault="00000000">
      <w:pPr>
        <w:pStyle w:val="ISMOCode"/>
        <w:rPr>
          <w:rFonts w:hint="eastAsia"/>
          <w:lang w:val="fr-FR"/>
        </w:rPr>
      </w:pPr>
      <w:r w:rsidRPr="007F637C">
        <w:rPr>
          <w:lang w:val="fr-FR"/>
        </w:rPr>
        <w:t>document.querySelector("h1").addEventListener("click", () =&gt; {</w:t>
      </w:r>
      <w:r w:rsidRPr="007F637C">
        <w:rPr>
          <w:lang w:val="fr-FR"/>
        </w:rPr>
        <w:br/>
        <w:t xml:space="preserve">  alert("Vous avez cliqué sur le titre !");</w:t>
      </w:r>
      <w:r w:rsidRPr="007F637C">
        <w:rPr>
          <w:lang w:val="fr-FR"/>
        </w:rPr>
        <w:br/>
        <w:t>});</w:t>
      </w:r>
    </w:p>
    <w:p w14:paraId="3B32D738" w14:textId="77777777" w:rsidR="004E3241" w:rsidRDefault="00000000">
      <w:pPr>
        <w:pStyle w:val="ISMOTitre2"/>
      </w:pPr>
      <w:r>
        <w:t>Étape 5 : Lancer avec Live Server</w:t>
      </w:r>
    </w:p>
    <w:p w14:paraId="287746D4" w14:textId="77777777" w:rsidR="004E3241" w:rsidRDefault="00000000">
      <w:pPr>
        <w:pStyle w:val="ISMOPuce"/>
      </w:pPr>
      <w:r>
        <w:t>Clic droit sur index.html → Open with Live Server.</w:t>
      </w:r>
    </w:p>
    <w:p w14:paraId="02E4F16F" w14:textId="77777777" w:rsidR="004E3241" w:rsidRPr="007F637C" w:rsidRDefault="00000000">
      <w:pPr>
        <w:pStyle w:val="ISMOPuce"/>
        <w:rPr>
          <w:lang w:val="fr-FR"/>
        </w:rPr>
      </w:pPr>
      <w:r w:rsidRPr="007F637C">
        <w:rPr>
          <w:lang w:val="fr-FR"/>
        </w:rPr>
        <w:t>Le navigateur s'ouvre sur http://127.0.0.1:5500</w:t>
      </w:r>
    </w:p>
    <w:p w14:paraId="240EEE91" w14:textId="77777777" w:rsidR="004E3241" w:rsidRPr="007F637C" w:rsidRDefault="00000000">
      <w:pPr>
        <w:pStyle w:val="ISMOPuce"/>
        <w:rPr>
          <w:lang w:val="fr-FR"/>
        </w:rPr>
      </w:pPr>
      <w:r w:rsidRPr="007F637C">
        <w:rPr>
          <w:lang w:val="fr-FR"/>
        </w:rPr>
        <w:t>Chaque modification est rechargée automatiquement.</w:t>
      </w:r>
    </w:p>
    <w:p w14:paraId="6BE2EFD7" w14:textId="15C572B0" w:rsidR="004E3241" w:rsidRPr="007F637C" w:rsidRDefault="00000000">
      <w:pPr>
        <w:pStyle w:val="ISMOSucces"/>
        <w:rPr>
          <w:lang w:val="fr-FR"/>
        </w:rPr>
      </w:pPr>
      <w:r w:rsidRPr="007F637C">
        <w:rPr>
          <w:lang w:val="fr-FR"/>
        </w:rPr>
        <w:t>Résultat attendu : Une page web interactive avec un titre cliquable, stylisée en CSS, le tout créé avec VS Code et Live Server.</w:t>
      </w:r>
    </w:p>
    <w:p w14:paraId="3FDE79D0" w14:textId="77777777" w:rsidR="004E3241" w:rsidRDefault="00000000">
      <w:pPr>
        <w:pStyle w:val="ISMOTitre1"/>
      </w:pPr>
      <w:r>
        <w:lastRenderedPageBreak/>
        <w:t>7. Raccourcis Clavier Essentiels</w:t>
      </w:r>
    </w:p>
    <w:tbl>
      <w:tblPr>
        <w:tblStyle w:val="Grilleclaire-Accent1"/>
        <w:tblW w:w="0" w:type="auto"/>
        <w:jc w:val="center"/>
        <w:tblLook w:val="04A0" w:firstRow="1" w:lastRow="0" w:firstColumn="1" w:lastColumn="0" w:noHBand="0" w:noVBand="1"/>
      </w:tblPr>
      <w:tblGrid>
        <w:gridCol w:w="3129"/>
        <w:gridCol w:w="3129"/>
        <w:gridCol w:w="3128"/>
      </w:tblGrid>
      <w:tr w:rsidR="004E3241" w14:paraId="07D27C01" w14:textId="77777777" w:rsidTr="004E32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1F3A5F"/>
          </w:tcPr>
          <w:p w14:paraId="54F3E45F" w14:textId="77777777" w:rsidR="004E3241" w:rsidRDefault="00000000">
            <w:r>
              <w:rPr>
                <w:color w:val="FFFFFF"/>
                <w:sz w:val="20"/>
              </w:rPr>
              <w:t>Action</w:t>
            </w:r>
          </w:p>
        </w:tc>
        <w:tc>
          <w:tcPr>
            <w:tcW w:w="3135" w:type="dxa"/>
            <w:shd w:val="clear" w:color="auto" w:fill="1F3A5F"/>
          </w:tcPr>
          <w:p w14:paraId="2B8CF91D" w14:textId="77777777" w:rsidR="004E324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Windows / Linux</w:t>
            </w:r>
          </w:p>
        </w:tc>
        <w:tc>
          <w:tcPr>
            <w:tcW w:w="3135" w:type="dxa"/>
            <w:shd w:val="clear" w:color="auto" w:fill="1F3A5F"/>
          </w:tcPr>
          <w:p w14:paraId="5A3D96E4" w14:textId="77777777" w:rsidR="004E324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macOS</w:t>
            </w:r>
          </w:p>
        </w:tc>
      </w:tr>
      <w:tr w:rsidR="004E3241" w14:paraId="1AB8E977" w14:textId="77777777" w:rsidTr="004E32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0EBD74E" w14:textId="77777777" w:rsidR="004E3241" w:rsidRDefault="00000000">
            <w:r>
              <w:rPr>
                <w:sz w:val="20"/>
              </w:rPr>
              <w:t>Palette de commandes</w:t>
            </w:r>
          </w:p>
        </w:tc>
        <w:tc>
          <w:tcPr>
            <w:tcW w:w="3135" w:type="dxa"/>
          </w:tcPr>
          <w:p w14:paraId="62AF93DD"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Ctrl + Shift + P</w:t>
            </w:r>
          </w:p>
        </w:tc>
        <w:tc>
          <w:tcPr>
            <w:tcW w:w="3135" w:type="dxa"/>
          </w:tcPr>
          <w:p w14:paraId="04C87EE6"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Cmd + Shift + P</w:t>
            </w:r>
          </w:p>
        </w:tc>
      </w:tr>
      <w:tr w:rsidR="004E3241" w14:paraId="21D655F6" w14:textId="77777777" w:rsidTr="004E32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2E13EA4" w14:textId="77777777" w:rsidR="004E3241" w:rsidRDefault="00000000">
            <w:r>
              <w:rPr>
                <w:sz w:val="20"/>
              </w:rPr>
              <w:t>Ouvrir un fichier</w:t>
            </w:r>
          </w:p>
        </w:tc>
        <w:tc>
          <w:tcPr>
            <w:tcW w:w="3135" w:type="dxa"/>
          </w:tcPr>
          <w:p w14:paraId="562CED32"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Ctrl + P</w:t>
            </w:r>
          </w:p>
        </w:tc>
        <w:tc>
          <w:tcPr>
            <w:tcW w:w="3135" w:type="dxa"/>
          </w:tcPr>
          <w:p w14:paraId="14948C48"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Cmd + P</w:t>
            </w:r>
          </w:p>
        </w:tc>
      </w:tr>
      <w:tr w:rsidR="004E3241" w14:paraId="6EDA70DF" w14:textId="77777777" w:rsidTr="004E32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6AC93DC" w14:textId="77777777" w:rsidR="004E3241" w:rsidRDefault="00000000">
            <w:r>
              <w:rPr>
                <w:sz w:val="20"/>
              </w:rPr>
              <w:t>Terminal intégré</w:t>
            </w:r>
          </w:p>
        </w:tc>
        <w:tc>
          <w:tcPr>
            <w:tcW w:w="3135" w:type="dxa"/>
          </w:tcPr>
          <w:p w14:paraId="15B1426E"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Ctrl + `</w:t>
            </w:r>
          </w:p>
        </w:tc>
        <w:tc>
          <w:tcPr>
            <w:tcW w:w="3135" w:type="dxa"/>
          </w:tcPr>
          <w:p w14:paraId="4C4E31D4"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Cmd + `</w:t>
            </w:r>
          </w:p>
        </w:tc>
      </w:tr>
      <w:tr w:rsidR="004E3241" w14:paraId="1D4A411B" w14:textId="77777777" w:rsidTr="004E32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D291991" w14:textId="77777777" w:rsidR="004E3241" w:rsidRDefault="00000000">
            <w:r>
              <w:rPr>
                <w:sz w:val="20"/>
              </w:rPr>
              <w:t>Formater le document</w:t>
            </w:r>
          </w:p>
        </w:tc>
        <w:tc>
          <w:tcPr>
            <w:tcW w:w="3135" w:type="dxa"/>
          </w:tcPr>
          <w:p w14:paraId="3CC6A193"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Shift + Alt + F</w:t>
            </w:r>
          </w:p>
        </w:tc>
        <w:tc>
          <w:tcPr>
            <w:tcW w:w="3135" w:type="dxa"/>
          </w:tcPr>
          <w:p w14:paraId="2B314C56"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Shift + Option + F</w:t>
            </w:r>
          </w:p>
        </w:tc>
      </w:tr>
      <w:tr w:rsidR="004E3241" w14:paraId="4FF145C3" w14:textId="77777777" w:rsidTr="004E32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4B075AF" w14:textId="77777777" w:rsidR="004E3241" w:rsidRDefault="00000000">
            <w:r>
              <w:rPr>
                <w:sz w:val="20"/>
              </w:rPr>
              <w:t>Basculer la barre latérale</w:t>
            </w:r>
          </w:p>
        </w:tc>
        <w:tc>
          <w:tcPr>
            <w:tcW w:w="3135" w:type="dxa"/>
          </w:tcPr>
          <w:p w14:paraId="409FA25A"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Ctrl + B</w:t>
            </w:r>
          </w:p>
        </w:tc>
        <w:tc>
          <w:tcPr>
            <w:tcW w:w="3135" w:type="dxa"/>
          </w:tcPr>
          <w:p w14:paraId="47242020"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Cmd + B</w:t>
            </w:r>
          </w:p>
        </w:tc>
      </w:tr>
      <w:tr w:rsidR="004E3241" w14:paraId="24272333" w14:textId="77777777" w:rsidTr="004E32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60E3762" w14:textId="77777777" w:rsidR="004E3241" w:rsidRDefault="00000000">
            <w:r>
              <w:rPr>
                <w:sz w:val="20"/>
              </w:rPr>
              <w:t>Multi-curseurs</w:t>
            </w:r>
          </w:p>
        </w:tc>
        <w:tc>
          <w:tcPr>
            <w:tcW w:w="3135" w:type="dxa"/>
          </w:tcPr>
          <w:p w14:paraId="1A6F99DF"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Alt + Clic</w:t>
            </w:r>
          </w:p>
        </w:tc>
        <w:tc>
          <w:tcPr>
            <w:tcW w:w="3135" w:type="dxa"/>
          </w:tcPr>
          <w:p w14:paraId="466ECFCF"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Option + Clic</w:t>
            </w:r>
          </w:p>
        </w:tc>
      </w:tr>
      <w:tr w:rsidR="004E3241" w14:paraId="009CB65E" w14:textId="77777777" w:rsidTr="004E32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C7E1DB1" w14:textId="77777777" w:rsidR="004E3241" w:rsidRDefault="00000000">
            <w:r>
              <w:rPr>
                <w:sz w:val="20"/>
              </w:rPr>
              <w:t>Commenter la ligne</w:t>
            </w:r>
          </w:p>
        </w:tc>
        <w:tc>
          <w:tcPr>
            <w:tcW w:w="3135" w:type="dxa"/>
          </w:tcPr>
          <w:p w14:paraId="5D45D1B0"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Ctrl + /</w:t>
            </w:r>
          </w:p>
        </w:tc>
        <w:tc>
          <w:tcPr>
            <w:tcW w:w="3135" w:type="dxa"/>
          </w:tcPr>
          <w:p w14:paraId="5A8A243A"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Cmd + /</w:t>
            </w:r>
          </w:p>
        </w:tc>
      </w:tr>
      <w:tr w:rsidR="004E3241" w14:paraId="6A22589A" w14:textId="77777777" w:rsidTr="004E32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70CD9D7" w14:textId="77777777" w:rsidR="004E3241" w:rsidRDefault="00000000">
            <w:r>
              <w:rPr>
                <w:sz w:val="20"/>
              </w:rPr>
              <w:t>Sauvegarder</w:t>
            </w:r>
          </w:p>
        </w:tc>
        <w:tc>
          <w:tcPr>
            <w:tcW w:w="3135" w:type="dxa"/>
          </w:tcPr>
          <w:p w14:paraId="630DCE98"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Ctrl + S</w:t>
            </w:r>
          </w:p>
        </w:tc>
        <w:tc>
          <w:tcPr>
            <w:tcW w:w="3135" w:type="dxa"/>
          </w:tcPr>
          <w:p w14:paraId="23BB791F"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Cmd + S</w:t>
            </w:r>
          </w:p>
        </w:tc>
      </w:tr>
      <w:tr w:rsidR="004E3241" w14:paraId="22D6CD81" w14:textId="77777777" w:rsidTr="004E32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2ADEA94" w14:textId="77777777" w:rsidR="004E3241" w:rsidRDefault="00000000">
            <w:r>
              <w:rPr>
                <w:sz w:val="20"/>
              </w:rPr>
              <w:t>Tout sauvegarder</w:t>
            </w:r>
          </w:p>
        </w:tc>
        <w:tc>
          <w:tcPr>
            <w:tcW w:w="3135" w:type="dxa"/>
          </w:tcPr>
          <w:p w14:paraId="250D196B"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Ctrl + K S</w:t>
            </w:r>
          </w:p>
        </w:tc>
        <w:tc>
          <w:tcPr>
            <w:tcW w:w="3135" w:type="dxa"/>
          </w:tcPr>
          <w:p w14:paraId="0294D5B2"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Cmd + K S</w:t>
            </w:r>
          </w:p>
        </w:tc>
      </w:tr>
      <w:tr w:rsidR="004E3241" w14:paraId="13F94569" w14:textId="77777777" w:rsidTr="004E32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5969E6A" w14:textId="77777777" w:rsidR="004E3241" w:rsidRDefault="00000000">
            <w:r>
              <w:rPr>
                <w:sz w:val="20"/>
              </w:rPr>
              <w:t>Rechercher dans les fichiers</w:t>
            </w:r>
          </w:p>
        </w:tc>
        <w:tc>
          <w:tcPr>
            <w:tcW w:w="3135" w:type="dxa"/>
          </w:tcPr>
          <w:p w14:paraId="1E481D1B"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Ctrl + Shift + F</w:t>
            </w:r>
          </w:p>
        </w:tc>
        <w:tc>
          <w:tcPr>
            <w:tcW w:w="3135" w:type="dxa"/>
          </w:tcPr>
          <w:p w14:paraId="4F914B0E"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Cmd + Shift + F</w:t>
            </w:r>
          </w:p>
        </w:tc>
      </w:tr>
      <w:tr w:rsidR="004E3241" w14:paraId="59572820" w14:textId="77777777" w:rsidTr="004E32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CE88125" w14:textId="77777777" w:rsidR="004E3241" w:rsidRDefault="00000000">
            <w:r>
              <w:rPr>
                <w:sz w:val="20"/>
              </w:rPr>
              <w:t>Ouvrir les paramètres</w:t>
            </w:r>
          </w:p>
        </w:tc>
        <w:tc>
          <w:tcPr>
            <w:tcW w:w="3135" w:type="dxa"/>
          </w:tcPr>
          <w:p w14:paraId="5EAF4487"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Ctrl + ,</w:t>
            </w:r>
          </w:p>
        </w:tc>
        <w:tc>
          <w:tcPr>
            <w:tcW w:w="3135" w:type="dxa"/>
          </w:tcPr>
          <w:p w14:paraId="04E4D1F4"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Cmd + ,</w:t>
            </w:r>
          </w:p>
        </w:tc>
      </w:tr>
      <w:tr w:rsidR="004E3241" w14:paraId="0CA465C9" w14:textId="77777777" w:rsidTr="004E32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FAB2D16" w14:textId="77777777" w:rsidR="004E3241" w:rsidRDefault="00000000">
            <w:r>
              <w:rPr>
                <w:sz w:val="20"/>
              </w:rPr>
              <w:t>Dupliquer la ligne</w:t>
            </w:r>
          </w:p>
        </w:tc>
        <w:tc>
          <w:tcPr>
            <w:tcW w:w="3135" w:type="dxa"/>
          </w:tcPr>
          <w:p w14:paraId="64EDA08C"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Shift + Alt + ↓</w:t>
            </w:r>
          </w:p>
        </w:tc>
        <w:tc>
          <w:tcPr>
            <w:tcW w:w="3135" w:type="dxa"/>
          </w:tcPr>
          <w:p w14:paraId="0B3508EF"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Shift + Option + ↓</w:t>
            </w:r>
          </w:p>
        </w:tc>
      </w:tr>
      <w:tr w:rsidR="004E3241" w14:paraId="419A8389" w14:textId="77777777" w:rsidTr="004E32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9E182E6" w14:textId="77777777" w:rsidR="004E3241" w:rsidRDefault="00000000">
            <w:r>
              <w:rPr>
                <w:sz w:val="20"/>
              </w:rPr>
              <w:t>Déplacer la ligne</w:t>
            </w:r>
          </w:p>
        </w:tc>
        <w:tc>
          <w:tcPr>
            <w:tcW w:w="3135" w:type="dxa"/>
          </w:tcPr>
          <w:p w14:paraId="7B6771D7"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Alt + ↑ / ↓</w:t>
            </w:r>
          </w:p>
        </w:tc>
        <w:tc>
          <w:tcPr>
            <w:tcW w:w="3135" w:type="dxa"/>
          </w:tcPr>
          <w:p w14:paraId="4A873F77" w14:textId="77777777" w:rsidR="004E3241" w:rsidRDefault="00000000">
            <w:pPr>
              <w:cnfStyle w:val="000000100000" w:firstRow="0" w:lastRow="0" w:firstColumn="0" w:lastColumn="0" w:oddVBand="0" w:evenVBand="0" w:oddHBand="1" w:evenHBand="0" w:firstRowFirstColumn="0" w:firstRowLastColumn="0" w:lastRowFirstColumn="0" w:lastRowLastColumn="0"/>
            </w:pPr>
            <w:r>
              <w:rPr>
                <w:sz w:val="20"/>
              </w:rPr>
              <w:t>Option + ↑ / ↓</w:t>
            </w:r>
          </w:p>
        </w:tc>
      </w:tr>
      <w:tr w:rsidR="004E3241" w14:paraId="55A797CF" w14:textId="77777777" w:rsidTr="004E32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FB4E74C" w14:textId="77777777" w:rsidR="004E3241" w:rsidRDefault="00000000">
            <w:r>
              <w:rPr>
                <w:sz w:val="20"/>
              </w:rPr>
              <w:t>Renommer le symbole</w:t>
            </w:r>
          </w:p>
        </w:tc>
        <w:tc>
          <w:tcPr>
            <w:tcW w:w="3135" w:type="dxa"/>
          </w:tcPr>
          <w:p w14:paraId="3A1A4838"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F2</w:t>
            </w:r>
          </w:p>
        </w:tc>
        <w:tc>
          <w:tcPr>
            <w:tcW w:w="3135" w:type="dxa"/>
          </w:tcPr>
          <w:p w14:paraId="1D515E9E" w14:textId="77777777" w:rsidR="004E3241" w:rsidRDefault="00000000">
            <w:pPr>
              <w:cnfStyle w:val="000000010000" w:firstRow="0" w:lastRow="0" w:firstColumn="0" w:lastColumn="0" w:oddVBand="0" w:evenVBand="0" w:oddHBand="0" w:evenHBand="1" w:firstRowFirstColumn="0" w:firstRowLastColumn="0" w:lastRowFirstColumn="0" w:lastRowLastColumn="0"/>
            </w:pPr>
            <w:r>
              <w:rPr>
                <w:sz w:val="20"/>
              </w:rPr>
              <w:t>F2</w:t>
            </w:r>
          </w:p>
        </w:tc>
      </w:tr>
    </w:tbl>
    <w:p w14:paraId="1977B3D2" w14:textId="77777777" w:rsidR="004E3241" w:rsidRDefault="004E3241"/>
    <w:p w14:paraId="203A4E0A" w14:textId="77777777" w:rsidR="004E3241" w:rsidRDefault="00000000">
      <w:r>
        <w:br w:type="page"/>
      </w:r>
    </w:p>
    <w:p w14:paraId="77D0ABCC" w14:textId="77777777" w:rsidR="004E3241" w:rsidRDefault="004E3241"/>
    <w:p w14:paraId="1B5BACF8" w14:textId="77777777" w:rsidR="004E3241" w:rsidRDefault="00000000">
      <w:pPr>
        <w:jc w:val="center"/>
      </w:pPr>
      <w:r>
        <w:rPr>
          <w:color w:val="2E8B57"/>
          <w:sz w:val="24"/>
        </w:rPr>
        <w:t>━━━━━━━━━━━━━━━━━━━━━━━━━━━━━━━━━━━━━━━━━━━━━</w:t>
      </w:r>
    </w:p>
    <w:p w14:paraId="27076350" w14:textId="77777777" w:rsidR="004E3241" w:rsidRDefault="00000000">
      <w:pPr>
        <w:jc w:val="center"/>
      </w:pPr>
      <w:r>
        <w:rPr>
          <w:b/>
          <w:color w:val="1F3A5F"/>
          <w:sz w:val="44"/>
        </w:rPr>
        <w:t>SYNTHÈSE GÉNÉRALE</w:t>
      </w:r>
    </w:p>
    <w:p w14:paraId="6179B6E6" w14:textId="77777777" w:rsidR="004E3241" w:rsidRPr="007F637C" w:rsidRDefault="00000000">
      <w:pPr>
        <w:jc w:val="center"/>
        <w:rPr>
          <w:lang w:val="fr-FR"/>
        </w:rPr>
      </w:pPr>
      <w:r w:rsidRPr="007F637C">
        <w:rPr>
          <w:i/>
          <w:color w:val="2E8B57"/>
          <w:sz w:val="26"/>
          <w:lang w:val="fr-FR"/>
        </w:rPr>
        <w:t>Points clés à retenir et ressources</w:t>
      </w:r>
    </w:p>
    <w:p w14:paraId="156A704C" w14:textId="77777777" w:rsidR="004E3241" w:rsidRPr="007F637C" w:rsidRDefault="00000000">
      <w:pPr>
        <w:jc w:val="center"/>
        <w:rPr>
          <w:lang w:val="fr-FR"/>
        </w:rPr>
      </w:pPr>
      <w:r w:rsidRPr="007F637C">
        <w:rPr>
          <w:color w:val="2E8B57"/>
          <w:sz w:val="24"/>
          <w:lang w:val="fr-FR"/>
        </w:rPr>
        <w:t>━━━━━━━━━━━━━━━━━━━━━━━━━━━━━━━━━━━━━━━━━━━━━</w:t>
      </w:r>
    </w:p>
    <w:p w14:paraId="2F62C5D0" w14:textId="77777777" w:rsidR="004E3241" w:rsidRPr="007F637C" w:rsidRDefault="004E3241">
      <w:pPr>
        <w:rPr>
          <w:lang w:val="fr-FR"/>
        </w:rPr>
      </w:pPr>
    </w:p>
    <w:p w14:paraId="7B4B8ADC" w14:textId="77777777" w:rsidR="004E3241" w:rsidRPr="007F637C" w:rsidRDefault="00000000">
      <w:pPr>
        <w:pStyle w:val="ISMOTitre1"/>
        <w:rPr>
          <w:lang w:val="fr-FR"/>
        </w:rPr>
      </w:pPr>
      <w:r w:rsidRPr="007F637C">
        <w:rPr>
          <w:lang w:val="fr-FR"/>
        </w:rPr>
        <w:t>Ce qu'il faut retenir</w:t>
      </w:r>
    </w:p>
    <w:p w14:paraId="1C1B1302" w14:textId="77777777" w:rsidR="004E3241" w:rsidRPr="007F637C" w:rsidRDefault="00000000">
      <w:pPr>
        <w:pStyle w:val="ISMOTitre2"/>
        <w:rPr>
          <w:lang w:val="fr-FR"/>
        </w:rPr>
      </w:pPr>
      <w:r w:rsidRPr="007F637C">
        <w:rPr>
          <w:lang w:val="fr-FR"/>
        </w:rPr>
        <w:t>Partie 1 : Fondamentaux du Web</w:t>
      </w:r>
    </w:p>
    <w:p w14:paraId="55B4FB95" w14:textId="77777777" w:rsidR="004E3241" w:rsidRPr="007F637C" w:rsidRDefault="00000000">
      <w:pPr>
        <w:pStyle w:val="ISMOPuce"/>
        <w:rPr>
          <w:lang w:val="fr-FR"/>
        </w:rPr>
      </w:pPr>
      <w:r w:rsidRPr="007F637C">
        <w:rPr>
          <w:lang w:val="fr-FR"/>
        </w:rPr>
        <w:t>Le WWW est un service qui utilise Internet pour partager des documents hypertextes.</w:t>
      </w:r>
    </w:p>
    <w:p w14:paraId="1B246463" w14:textId="77777777" w:rsidR="004E3241" w:rsidRPr="007F637C" w:rsidRDefault="00000000">
      <w:pPr>
        <w:pStyle w:val="ISMOPuce"/>
        <w:rPr>
          <w:lang w:val="fr-FR"/>
        </w:rPr>
      </w:pPr>
      <w:r w:rsidRPr="007F637C">
        <w:rPr>
          <w:lang w:val="fr-FR"/>
        </w:rPr>
        <w:t>Le modèle Client-Serveur est la base des échanges : le client envoie une requête, le serveur répond.</w:t>
      </w:r>
    </w:p>
    <w:p w14:paraId="5E2BFAF6" w14:textId="77777777" w:rsidR="004E3241" w:rsidRPr="007F637C" w:rsidRDefault="00000000">
      <w:pPr>
        <w:pStyle w:val="ISMOPuce"/>
        <w:rPr>
          <w:lang w:val="fr-FR"/>
        </w:rPr>
      </w:pPr>
      <w:r w:rsidRPr="007F637C">
        <w:rPr>
          <w:lang w:val="fr-FR"/>
        </w:rPr>
        <w:t>L'URL est l'adresse unique d'une ressource (protocole, domaine, chemin).</w:t>
      </w:r>
    </w:p>
    <w:p w14:paraId="584796C4" w14:textId="77777777" w:rsidR="004E3241" w:rsidRPr="007F637C" w:rsidRDefault="00000000">
      <w:pPr>
        <w:pStyle w:val="ISMOPuce"/>
        <w:rPr>
          <w:lang w:val="fr-FR"/>
        </w:rPr>
      </w:pPr>
      <w:r w:rsidRPr="007F637C">
        <w:rPr>
          <w:lang w:val="fr-FR"/>
        </w:rPr>
        <w:t>Le W3C standardise le Web pour garantir l'interopérabilité et l'accessibilité.</w:t>
      </w:r>
    </w:p>
    <w:p w14:paraId="4D6FD084" w14:textId="77777777" w:rsidR="004E3241" w:rsidRPr="007F637C" w:rsidRDefault="00000000">
      <w:pPr>
        <w:pStyle w:val="ISMOPuce"/>
        <w:rPr>
          <w:lang w:val="fr-FR"/>
        </w:rPr>
      </w:pPr>
      <w:r w:rsidRPr="007F637C">
        <w:rPr>
          <w:lang w:val="fr-FR"/>
        </w:rPr>
        <w:t>Les navigateurs interprètent le code et affichent le rendu visuel.</w:t>
      </w:r>
    </w:p>
    <w:p w14:paraId="559F46B2" w14:textId="77777777" w:rsidR="004E3241" w:rsidRDefault="00000000">
      <w:pPr>
        <w:pStyle w:val="ISMOTitre2"/>
      </w:pPr>
      <w:r>
        <w:t>Partie 2 : L'IDE Visual Studio Code</w:t>
      </w:r>
    </w:p>
    <w:p w14:paraId="5A680656" w14:textId="77777777" w:rsidR="004E3241" w:rsidRPr="007F637C" w:rsidRDefault="00000000">
      <w:pPr>
        <w:pStyle w:val="ISMOPuce"/>
        <w:rPr>
          <w:lang w:val="fr-FR"/>
        </w:rPr>
      </w:pPr>
      <w:r w:rsidRPr="007F637C">
        <w:rPr>
          <w:lang w:val="fr-FR"/>
        </w:rPr>
        <w:t>VS Code est un éditeur gratuit, open source et multiplateforme.</w:t>
      </w:r>
    </w:p>
    <w:p w14:paraId="63C7EBC1" w14:textId="77777777" w:rsidR="004E3241" w:rsidRPr="007F637C" w:rsidRDefault="00000000">
      <w:pPr>
        <w:pStyle w:val="ISMOPuce"/>
        <w:rPr>
          <w:lang w:val="fr-FR"/>
        </w:rPr>
      </w:pPr>
      <w:r w:rsidRPr="007F637C">
        <w:rPr>
          <w:lang w:val="fr-FR"/>
        </w:rPr>
        <w:t>IntelliSense, débogage, Git et terminal intégrés sont ses forces.</w:t>
      </w:r>
    </w:p>
    <w:p w14:paraId="07AC3524" w14:textId="77777777" w:rsidR="004E3241" w:rsidRPr="007F637C" w:rsidRDefault="00000000">
      <w:pPr>
        <w:pStyle w:val="ISMOPuce"/>
        <w:rPr>
          <w:lang w:val="fr-FR"/>
        </w:rPr>
      </w:pPr>
      <w:r w:rsidRPr="007F637C">
        <w:rPr>
          <w:lang w:val="fr-FR"/>
        </w:rPr>
        <w:t>Les extensions (Prettier, Live Server, GitLens) transforment VS Code en IDE complet.</w:t>
      </w:r>
    </w:p>
    <w:p w14:paraId="747F5A60" w14:textId="77777777" w:rsidR="004E3241" w:rsidRPr="007F637C" w:rsidRDefault="00000000">
      <w:pPr>
        <w:pStyle w:val="ISMOPuce"/>
        <w:rPr>
          <w:lang w:val="fr-FR"/>
        </w:rPr>
      </w:pPr>
      <w:r w:rsidRPr="007F637C">
        <w:rPr>
          <w:lang w:val="fr-FR"/>
        </w:rPr>
        <w:t>La détection automatique du langage se fait via l'extension du fichier.</w:t>
      </w:r>
    </w:p>
    <w:p w14:paraId="54BB0CD6" w14:textId="77777777" w:rsidR="004E3241" w:rsidRPr="007F637C" w:rsidRDefault="00000000">
      <w:pPr>
        <w:pStyle w:val="ISMOPuce"/>
        <w:rPr>
          <w:lang w:val="fr-FR"/>
        </w:rPr>
      </w:pPr>
      <w:r w:rsidRPr="007F637C">
        <w:rPr>
          <w:lang w:val="fr-FR"/>
        </w:rPr>
        <w:t>La palette de commandes (Ctrl + Shift + P) est l'outil central de VS Code.</w:t>
      </w:r>
    </w:p>
    <w:p w14:paraId="26E8403D" w14:textId="77777777" w:rsidR="004E3241" w:rsidRDefault="00000000">
      <w:pPr>
        <w:pStyle w:val="ISMOTitre2"/>
      </w:pPr>
      <w:r>
        <w:t>Ressources officielles</w:t>
      </w:r>
    </w:p>
    <w:p w14:paraId="36F53D7A" w14:textId="77777777" w:rsidR="004E3241" w:rsidRPr="007F637C" w:rsidRDefault="00000000">
      <w:pPr>
        <w:pStyle w:val="ISMOPuce"/>
        <w:rPr>
          <w:lang w:val="fr-FR"/>
        </w:rPr>
      </w:pPr>
      <w:r w:rsidRPr="007F637C">
        <w:rPr>
          <w:lang w:val="fr-FR"/>
        </w:rPr>
        <w:t>VS Code : https://code.visualstudio.com/docs</w:t>
      </w:r>
    </w:p>
    <w:p w14:paraId="79443893" w14:textId="77777777" w:rsidR="004E3241" w:rsidRPr="007F637C" w:rsidRDefault="00000000">
      <w:pPr>
        <w:pStyle w:val="ISMOPuce"/>
        <w:rPr>
          <w:lang w:val="fr-FR"/>
        </w:rPr>
      </w:pPr>
      <w:r w:rsidRPr="007F637C">
        <w:rPr>
          <w:lang w:val="fr-FR"/>
        </w:rPr>
        <w:t>Formations gratuites : https://learn.microsoft.com/training/visual-studio-code</w:t>
      </w:r>
    </w:p>
    <w:p w14:paraId="493B55A4" w14:textId="77777777" w:rsidR="004E3241" w:rsidRDefault="00000000">
      <w:pPr>
        <w:pStyle w:val="ISMOPuce"/>
      </w:pPr>
      <w:r>
        <w:t>W3C : https://www.w3.org/standards/</w:t>
      </w:r>
    </w:p>
    <w:p w14:paraId="04514056" w14:textId="77777777" w:rsidR="004E3241" w:rsidRDefault="00000000">
      <w:pPr>
        <w:pStyle w:val="ISMOPuce"/>
      </w:pPr>
      <w:r>
        <w:t>MDN Web Docs : https://developer.mozilla.org/fr/</w:t>
      </w:r>
    </w:p>
    <w:sectPr w:rsidR="004E3241"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69446948">
    <w:abstractNumId w:val="8"/>
  </w:num>
  <w:num w:numId="2" w16cid:durableId="428933821">
    <w:abstractNumId w:val="6"/>
  </w:num>
  <w:num w:numId="3" w16cid:durableId="1897736008">
    <w:abstractNumId w:val="5"/>
  </w:num>
  <w:num w:numId="4" w16cid:durableId="370231102">
    <w:abstractNumId w:val="4"/>
  </w:num>
  <w:num w:numId="5" w16cid:durableId="1746107357">
    <w:abstractNumId w:val="7"/>
  </w:num>
  <w:num w:numId="6" w16cid:durableId="1108935371">
    <w:abstractNumId w:val="3"/>
  </w:num>
  <w:num w:numId="7" w16cid:durableId="617882969">
    <w:abstractNumId w:val="2"/>
  </w:num>
  <w:num w:numId="8" w16cid:durableId="209919718">
    <w:abstractNumId w:val="1"/>
  </w:num>
  <w:num w:numId="9" w16cid:durableId="1879658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oNotDisplayPageBoundaries/>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5CF"/>
    <w:rsid w:val="0015074B"/>
    <w:rsid w:val="0029639D"/>
    <w:rsid w:val="00326F90"/>
    <w:rsid w:val="004329B6"/>
    <w:rsid w:val="0043437F"/>
    <w:rsid w:val="004677B2"/>
    <w:rsid w:val="004E3241"/>
    <w:rsid w:val="007F637C"/>
    <w:rsid w:val="00AA1D8D"/>
    <w:rsid w:val="00B47730"/>
    <w:rsid w:val="00CB0664"/>
    <w:rsid w:val="00D230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519BBB"/>
  <w14:defaultImageDpi w14:val="300"/>
  <w15:docId w15:val="{DB12E236-208D-42FF-9D5D-5F676CFC9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s="Calibri"/>
      <w:color w:val="333333"/>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MOTitre1">
    <w:name w:val="ISMO Titre 1"/>
    <w:basedOn w:val="Titre1"/>
    <w:pPr>
      <w:pBdr>
        <w:bottom w:val="single" w:sz="18" w:space="4" w:color="2E8B57"/>
      </w:pBdr>
      <w:spacing w:before="360" w:after="240"/>
    </w:pPr>
    <w:rPr>
      <w:rFonts w:ascii="Calibri" w:hAnsi="Calibri" w:cs="Calibri"/>
      <w:color w:val="1F3A5F"/>
      <w:sz w:val="40"/>
    </w:rPr>
  </w:style>
  <w:style w:type="paragraph" w:customStyle="1" w:styleId="ISMOTitre2">
    <w:name w:val="ISMO Titre 2"/>
    <w:basedOn w:val="Titre2"/>
    <w:pPr>
      <w:spacing w:before="280" w:after="160"/>
    </w:pPr>
    <w:rPr>
      <w:rFonts w:ascii="Calibri" w:hAnsi="Calibri" w:cs="Calibri"/>
      <w:color w:val="2E8B57"/>
      <w:sz w:val="30"/>
    </w:rPr>
  </w:style>
  <w:style w:type="paragraph" w:customStyle="1" w:styleId="ISMOTitre3">
    <w:name w:val="ISMO Titre 3"/>
    <w:basedOn w:val="Titre3"/>
    <w:pPr>
      <w:spacing w:before="240" w:after="120"/>
    </w:pPr>
    <w:rPr>
      <w:rFonts w:ascii="Calibri" w:hAnsi="Calibri" w:cs="Calibri"/>
      <w:color w:val="FF8C00"/>
      <w:sz w:val="26"/>
    </w:rPr>
  </w:style>
  <w:style w:type="paragraph" w:customStyle="1" w:styleId="ISMOTitre4">
    <w:name w:val="ISMO Titre 4"/>
    <w:basedOn w:val="Titre4"/>
    <w:pPr>
      <w:spacing w:after="80"/>
    </w:pPr>
    <w:rPr>
      <w:rFonts w:ascii="Calibri" w:hAnsi="Calibri" w:cs="Calibri"/>
      <w:color w:val="8A2BE2"/>
    </w:rPr>
  </w:style>
  <w:style w:type="paragraph" w:customStyle="1" w:styleId="ISMOParagraphe">
    <w:name w:val="ISMO Paragraphe"/>
    <w:basedOn w:val="Normal"/>
    <w:pPr>
      <w:spacing w:after="160"/>
      <w:jc w:val="both"/>
    </w:pPr>
  </w:style>
  <w:style w:type="paragraph" w:customStyle="1" w:styleId="ISMOPuce">
    <w:name w:val="ISMO Puce"/>
    <w:basedOn w:val="Listepuces"/>
    <w:pPr>
      <w:spacing w:after="80"/>
    </w:pPr>
  </w:style>
  <w:style w:type="paragraph" w:customStyle="1" w:styleId="ISMONumero">
    <w:name w:val="ISMO Numero"/>
    <w:basedOn w:val="Listenumros"/>
    <w:pPr>
      <w:spacing w:after="80"/>
    </w:pPr>
  </w:style>
  <w:style w:type="paragraph" w:customStyle="1" w:styleId="ISMOEncadre">
    <w:name w:val="ISMO Encadre"/>
    <w:basedOn w:val="Normal"/>
    <w:pPr>
      <w:pBdr>
        <w:left w:val="single" w:sz="24" w:space="4" w:color="FF8C00"/>
      </w:pBdr>
      <w:shd w:val="clear" w:color="auto" w:fill="F2F2F2"/>
      <w:spacing w:before="120"/>
    </w:pPr>
    <w:rPr>
      <w:i/>
      <w:sz w:val="20"/>
    </w:rPr>
  </w:style>
  <w:style w:type="paragraph" w:customStyle="1" w:styleId="ISMOCode">
    <w:name w:val="ISMO Code"/>
    <w:basedOn w:val="Normal"/>
    <w:pPr>
      <w:shd w:val="clear" w:color="auto" w:fill="1E1E1E"/>
      <w:spacing w:before="80" w:after="80" w:line="240" w:lineRule="auto"/>
    </w:pPr>
    <w:rPr>
      <w:rFonts w:ascii="Consolas" w:hAnsi="Consolas" w:cs="Consolas"/>
      <w:color w:val="D4D4D4"/>
      <w:sz w:val="18"/>
    </w:rPr>
  </w:style>
  <w:style w:type="paragraph" w:customStyle="1" w:styleId="ISMOCitation">
    <w:name w:val="ISMO Citation"/>
    <w:basedOn w:val="Normal"/>
    <w:pPr>
      <w:pBdr>
        <w:left w:val="single" w:sz="18" w:space="4" w:color="8A2BE2"/>
      </w:pBdr>
      <w:spacing w:before="160" w:after="160"/>
    </w:pPr>
    <w:rPr>
      <w:i/>
      <w:color w:val="8A2BE2"/>
    </w:rPr>
  </w:style>
  <w:style w:type="paragraph" w:customStyle="1" w:styleId="ISMONote">
    <w:name w:val="ISMO Note"/>
    <w:basedOn w:val="Normal"/>
    <w:pPr>
      <w:pBdr>
        <w:left w:val="single" w:sz="24" w:space="4" w:color="FF8C00"/>
      </w:pBdr>
      <w:shd w:val="clear" w:color="auto" w:fill="FFF8E1"/>
      <w:spacing w:before="120"/>
    </w:pPr>
    <w:rPr>
      <w:b/>
      <w:color w:val="1F3A5F"/>
      <w:sz w:val="20"/>
    </w:rPr>
  </w:style>
  <w:style w:type="paragraph" w:customStyle="1" w:styleId="ISMOAttention">
    <w:name w:val="ISMO Attention"/>
    <w:basedOn w:val="Normal"/>
    <w:pPr>
      <w:pBdr>
        <w:left w:val="single" w:sz="24" w:space="4" w:color="DC3545"/>
      </w:pBdr>
      <w:shd w:val="clear" w:color="auto" w:fill="F8D7DA"/>
      <w:spacing w:before="120"/>
    </w:pPr>
    <w:rPr>
      <w:b/>
      <w:color w:val="DC3545"/>
      <w:sz w:val="20"/>
    </w:rPr>
  </w:style>
  <w:style w:type="paragraph" w:customStyle="1" w:styleId="ISMOSucces">
    <w:name w:val="ISMO Succes"/>
    <w:basedOn w:val="Normal"/>
    <w:pPr>
      <w:pBdr>
        <w:left w:val="single" w:sz="24" w:space="4" w:color="2E8B57"/>
      </w:pBdr>
      <w:shd w:val="clear" w:color="auto" w:fill="D4EDDA"/>
      <w:spacing w:before="120"/>
    </w:pPr>
    <w:rPr>
      <w:b/>
      <w:color w:val="2E8B57"/>
      <w:sz w:val="20"/>
    </w:rPr>
  </w:style>
  <w:style w:type="paragraph" w:customStyle="1" w:styleId="ISMOTitreEncadre">
    <w:name w:val="ISMO Titre Encadre"/>
    <w:basedOn w:val="Normal"/>
    <w:pPr>
      <w:spacing w:before="120" w:after="80"/>
    </w:pPr>
    <w:rPr>
      <w:b/>
      <w:color w:val="1F3A5F"/>
    </w:rPr>
  </w:style>
  <w:style w:type="paragraph" w:customStyle="1" w:styleId="ISMOTableauHeader">
    <w:name w:val="ISMO Tableau Header"/>
    <w:pPr>
      <w:spacing w:before="80" w:after="80"/>
    </w:pPr>
    <w:rPr>
      <w:rFonts w:ascii="Calibri" w:hAnsi="Calibri" w:cs="Calibri"/>
      <w:b/>
      <w:color w:val="FFFFFF"/>
    </w:rPr>
  </w:style>
  <w:style w:type="paragraph" w:customStyle="1" w:styleId="ISMOTableauCellule">
    <w:name w:val="ISMO Tableau Cellule"/>
    <w:pPr>
      <w:spacing w:before="60" w:after="60"/>
    </w:pPr>
    <w:rPr>
      <w:rFonts w:ascii="Calibri" w:hAnsi="Calibri" w:cs="Calibri"/>
      <w:color w:val="333333"/>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tmp"/><Relationship Id="rId5" Type="http://schemas.openxmlformats.org/officeDocument/2006/relationships/webSettings" Target="webSettings.xml"/><Relationship Id="rId10" Type="http://schemas.openxmlformats.org/officeDocument/2006/relationships/image" Target="media/image5.tmp"/><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17</Pages>
  <Words>2507</Words>
  <Characters>13790</Characters>
  <Application>Microsoft Office Word</Application>
  <DocSecurity>0</DocSecurity>
  <Lines>114</Lines>
  <Paragraphs>32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MEHDI KELLOUCH</cp:lastModifiedBy>
  <cp:revision>3</cp:revision>
  <dcterms:created xsi:type="dcterms:W3CDTF">2026-09-22T09:36:00Z</dcterms:created>
  <dcterms:modified xsi:type="dcterms:W3CDTF">2026-09-22T10:00:00Z</dcterms:modified>
  <cp:category/>
</cp:coreProperties>
</file>